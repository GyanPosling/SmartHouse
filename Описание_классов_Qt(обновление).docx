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</w:pPr>
      <w:r>
        <w:t>1. Структура: Date</w:t>
      </w:r>
    </w:p>
    <w:p>
      <w:pPr>
        <w:spacing w:before="0" w:after="120" w:line="360" w:lineRule="auto"/>
      </w:pPr>
      <w:r>
        <w:t>Структура для хранения даты замера.</w:t>
      </w:r>
    </w:p>
    <w:p>
      <w:pPr>
        <w:spacing w:before="0" w:after="0" w:line="360" w:lineRule="auto"/>
      </w:pPr>
      <w:r>
        <w:t>Поля:</w:t>
      </w:r>
    </w:p>
    <w:p>
      <w:pPr>
        <w:spacing w:before="0" w:after="0" w:line="360" w:lineRule="auto"/>
        <w:ind w:hanging="454" w:left="454"/>
      </w:pPr>
      <w:r>
        <w:t>– int day — день месяца.</w:t>
      </w:r>
    </w:p>
    <w:p>
      <w:pPr>
        <w:spacing w:before="0" w:after="0" w:line="360" w:lineRule="auto"/>
        <w:ind w:hanging="454" w:left="454"/>
      </w:pPr>
      <w:r>
        <w:t>– int month — номер месяца.</w:t>
      </w:r>
    </w:p>
    <w:p>
      <w:pPr>
        <w:spacing w:before="0" w:after="0" w:line="360" w:lineRule="auto"/>
        <w:ind w:hanging="454" w:left="454"/>
      </w:pPr>
      <w:r>
        <w:t>– int year — год.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string toString() const — возвращает дату в виде строки YYYY-MM-DD.</w:t>
      </w:r>
    </w:p>
    <w:p>
      <w:pPr>
        <w:spacing w:before="0" w:after="0" w:line="360" w:lineRule="auto"/>
        <w:ind w:hanging="454" w:left="454"/>
      </w:pPr>
      <w:r>
        <w:t>– static Date fromString(const string&amp; dateStr) — создаёт объект Date из строки.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Перегруженные операторы:</w:t>
      </w:r>
    </w:p>
    <w:p>
      <w:pPr>
        <w:spacing w:before="0" w:after="0" w:line="360" w:lineRule="auto"/>
        <w:ind w:hanging="454" w:left="454"/>
      </w:pPr>
      <w:r>
        <w:t>– friend ostream&amp; operator&lt;&lt;(ostream&amp; os, const Date&amp; date) — выводит дату в поток (для сохранения в файл).</w:t>
      </w:r>
    </w:p>
    <w:p>
      <w:pPr>
        <w:spacing w:before="0" w:after="0" w:line="360" w:lineRule="auto"/>
        <w:ind w:hanging="454" w:left="454"/>
      </w:pPr>
      <w:r>
        <w:t>– friend istream&amp; operator&gt;&gt;(istream&amp; is, Date&amp; date) — считывает дату из потока (для загрузки из файла).</w:t>
      </w:r>
    </w:p>
    <w:p>
      <w:pPr>
        <w:spacing w:before="0" w:after="0" w:line="360" w:lineRule="auto"/>
        <w:ind w:hanging="454" w:left="454"/>
      </w:pPr>
      <w:r>
        <w:t>– bool operator&gt;(const Date&amp; a) — сравнение дат (используется при выборе более позднего замера).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2. Структура: Measurement</w:t>
      </w:r>
    </w:p>
    <w:p>
      <w:pPr>
        <w:spacing w:before="0" w:after="120" w:line="360" w:lineRule="auto"/>
      </w:pPr>
      <w:r>
        <w:t>Структура одного набора антропометрических измерений.</w:t>
      </w:r>
    </w:p>
    <w:p>
      <w:pPr>
        <w:spacing w:before="0" w:after="0" w:line="360" w:lineRule="auto"/>
      </w:pPr>
      <w:r>
        <w:t>Поля:</w:t>
      </w:r>
    </w:p>
    <w:p>
      <w:pPr>
        <w:spacing w:before="0" w:after="0" w:line="360" w:lineRule="auto"/>
        <w:ind w:hanging="454" w:left="454"/>
      </w:pPr>
      <w:r>
        <w:t>– double weight — вес в килограммах.</w:t>
      </w:r>
    </w:p>
    <w:p>
      <w:pPr>
        <w:spacing w:before="0" w:after="0" w:line="360" w:lineRule="auto"/>
        <w:ind w:hanging="454" w:left="454"/>
      </w:pPr>
      <w:r>
        <w:t>– double height — рост в сантиметрах.</w:t>
      </w:r>
    </w:p>
    <w:p>
      <w:pPr>
        <w:spacing w:before="0" w:after="0" w:line="360" w:lineRule="auto"/>
        <w:ind w:hanging="454" w:left="454"/>
      </w:pPr>
      <w:r>
        <w:t>– double chest — обхват груди в сантиметрах.</w:t>
      </w:r>
    </w:p>
    <w:p>
      <w:pPr>
        <w:spacing w:before="0" w:after="0" w:line="360" w:lineRule="auto"/>
        <w:ind w:hanging="454" w:left="454"/>
      </w:pPr>
      <w:r>
        <w:t>– double waist — обхват талии в сантиметрах.</w:t>
      </w:r>
    </w:p>
    <w:p>
      <w:pPr>
        <w:spacing w:before="0" w:after="0" w:line="360" w:lineRule="auto"/>
        <w:ind w:hanging="454" w:left="454"/>
      </w:pPr>
      <w:r>
        <w:t>– double hips — обхват бёдер в сантиметрах.</w:t>
      </w:r>
    </w:p>
    <w:p>
      <w:pPr>
        <w:spacing w:before="0" w:after="0" w:line="360" w:lineRule="auto"/>
        <w:ind w:hanging="454" w:left="454"/>
      </w:pPr>
      <w:r>
        <w:t>– Date date — дата замера.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Перегруженные операторы:</w:t>
      </w:r>
    </w:p>
    <w:p>
      <w:pPr>
        <w:spacing w:before="0" w:after="0" w:line="360" w:lineRule="auto"/>
        <w:ind w:hanging="454" w:left="454"/>
      </w:pPr>
      <w:r>
        <w:t>– ostream&amp; operator&lt;&lt;(ostream&amp; os, const Measurement&amp; m) — записывает замер в текстовый поток (сериализация для файла).</w:t>
      </w:r>
    </w:p>
    <w:p>
      <w:pPr>
        <w:spacing w:before="0" w:after="0" w:line="360" w:lineRule="auto"/>
        <w:ind w:hanging="454" w:left="454"/>
      </w:pPr>
      <w:r>
        <w:t>– istream&amp; operator&gt;&gt;(istream&amp; is, Measurement&amp; m) — считывает замер из потока (десериализация при загрузке истории).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3. Класс: BodyMeasurement</w:t>
      </w:r>
    </w:p>
    <w:p>
      <w:pPr>
        <w:spacing w:before="0" w:after="120" w:line="360" w:lineRule="auto"/>
      </w:pPr>
      <w:r>
        <w:t>Класс для хранения и управления текущим замером пользователя.</w:t>
      </w:r>
    </w:p>
    <w:p>
      <w:pPr>
        <w:spacing w:before="0" w:after="0" w:line="360" w:lineRule="auto"/>
      </w:pPr>
      <w:r>
        <w:t>Поле:</w:t>
      </w:r>
    </w:p>
    <w:p>
      <w:pPr>
        <w:spacing w:before="0" w:after="0" w:line="360" w:lineRule="auto"/>
        <w:ind w:hanging="454" w:left="454"/>
      </w:pPr>
      <w:r>
        <w:t>– Measurement currentMeasurement — актуальные антропометрические данные пользователя.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BodyMeasurement() — конструктор по умолчанию, инициализирует пустой замер.</w:t>
      </w:r>
    </w:p>
    <w:p>
      <w:pPr>
        <w:spacing w:before="0" w:after="0" w:line="360" w:lineRule="auto"/>
        <w:ind w:hanging="454" w:left="454"/>
      </w:pPr>
      <w:r>
        <w:t>– Measurement getCurrentMeasurement() const — возвращает текущий замер.</w:t>
      </w:r>
    </w:p>
    <w:p>
      <w:pPr>
        <w:spacing w:before="0" w:after="0" w:line="360" w:lineRule="auto"/>
        <w:ind w:hanging="454" w:left="454"/>
      </w:pPr>
      <w:r>
        <w:t>– void setCurrentMeasurement(const Measurement&amp; measurement) — устанавливает новый текущий замер.</w:t>
      </w:r>
    </w:p>
    <w:p>
      <w:pPr>
        <w:spacing w:before="0" w:after="0" w:line="360" w:lineRule="auto"/>
        <w:ind w:hanging="454" w:left="454"/>
      </w:pPr>
      <w:r>
        <w:t>– bool hasMeasurement() const — проверяет, установлен ли корректный замер.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4. Класс: Person</w:t>
      </w:r>
    </w:p>
    <w:p>
      <w:pPr>
        <w:spacing w:before="0" w:after="120" w:line="360" w:lineRule="auto"/>
      </w:pPr>
      <w:r>
        <w:t>Базовый класс для пользователя системы тренировок.</w:t>
      </w:r>
    </w:p>
    <w:p>
      <w:pPr>
        <w:spacing w:before="0" w:after="0" w:line="360" w:lineRule="auto"/>
      </w:pPr>
      <w:r>
        <w:t>Поля (protected):</w:t>
      </w:r>
    </w:p>
    <w:p>
      <w:pPr>
        <w:spacing w:before="0" w:after="0" w:line="360" w:lineRule="auto"/>
        <w:ind w:hanging="454" w:left="454"/>
      </w:pPr>
      <w:r>
        <w:t>– string name — имя пользователя.</w:t>
      </w:r>
    </w:p>
    <w:p>
      <w:pPr>
        <w:spacing w:before="0" w:after="0" w:line="360" w:lineRule="auto"/>
        <w:ind w:hanging="454" w:left="454"/>
      </w:pPr>
      <w:r>
        <w:t>– BodyMeasurement measurements_ — антропометрические данные пользователя.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Person(const string&amp; n) — создаёт объект с заданным именем.</w:t>
      </w:r>
    </w:p>
    <w:p>
      <w:pPr>
        <w:spacing w:before="0" w:after="0" w:line="360" w:lineRule="auto"/>
        <w:ind w:hanging="454" w:left="454"/>
      </w:pPr>
      <w:r>
        <w:t>– Person(const string&amp; n, const BodyMeasurement&amp; m) — создаёт объект с именем и измерениями.</w:t>
      </w:r>
    </w:p>
    <w:p>
      <w:pPr>
        <w:spacing w:before="0" w:after="0" w:line="360" w:lineRule="auto"/>
        <w:ind w:hanging="454" w:left="454"/>
      </w:pPr>
      <w:r>
        <w:t>– virtual ~Person() — виртуальный деструктор для корректного наследования.</w:t>
      </w:r>
    </w:p>
    <w:p>
      <w:pPr>
        <w:spacing w:before="0" w:after="0" w:line="360" w:lineRule="auto"/>
        <w:ind w:hanging="454" w:left="454"/>
      </w:pPr>
      <w:r>
        <w:t>– string getName() const — возвращает имя пользователя.</w:t>
      </w:r>
    </w:p>
    <w:p>
      <w:pPr>
        <w:spacing w:before="0" w:after="0" w:line="360" w:lineRule="auto"/>
        <w:ind w:hanging="454" w:left="454"/>
      </w:pPr>
      <w:r>
        <w:t>– void setName(const string&amp;) — задаёт имя пользователя.</w:t>
      </w:r>
    </w:p>
    <w:p>
      <w:pPr>
        <w:spacing w:before="0" w:after="0" w:line="360" w:lineRule="auto"/>
        <w:ind w:hanging="454" w:left="454"/>
      </w:pPr>
      <w:r>
        <w:t>– BodyMeasurement getBodyMeasurement() const — возвращает объект с измерениями.</w:t>
      </w:r>
    </w:p>
    <w:p>
      <w:pPr>
        <w:spacing w:before="0" w:after="0" w:line="360" w:lineRule="auto"/>
        <w:ind w:hanging="454" w:left="454"/>
      </w:pPr>
      <w:r>
        <w:t>– virtual void printInfo() const — выводит информацию о пользователе (в Qt-версии не используется).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5. Класс: User (наследуется от Person)</w:t>
      </w:r>
    </w:p>
    <w:p>
      <w:pPr>
        <w:spacing w:before="0" w:after="120" w:line="360" w:lineRule="auto"/>
      </w:pPr>
      <w:r>
        <w:t>Расширенный пользователь с авторизацией и целями тренировок.</w:t>
      </w:r>
    </w:p>
    <w:p>
      <w:pPr>
        <w:spacing w:before="0" w:after="0" w:line="360" w:lineRule="auto"/>
      </w:pPr>
      <w:r>
        <w:t>Поля (private):</w:t>
      </w:r>
    </w:p>
    <w:p>
      <w:pPr>
        <w:spacing w:before="0" w:after="0" w:line="360" w:lineRule="auto"/>
        <w:ind w:hanging="454" w:left="454"/>
      </w:pPr>
      <w:r>
        <w:t>– int id — уникальный идентификатор пользователя (используется в именах файлов пользователя).</w:t>
      </w:r>
    </w:p>
    <w:p>
      <w:pPr>
        <w:spacing w:before="0" w:after="0" w:line="360" w:lineRule="auto"/>
        <w:ind w:hanging="454" w:left="454"/>
      </w:pPr>
      <w:r>
        <w:t>– string password — пароль пользователя.</w:t>
      </w:r>
    </w:p>
    <w:p>
      <w:pPr>
        <w:spacing w:before="0" w:after="0" w:line="360" w:lineRule="auto"/>
        <w:ind w:hanging="454" w:left="454"/>
      </w:pPr>
      <w:r>
        <w:t>– string goal — цель тренировок (похудение/поддержание/набор массы).</w:t>
      </w:r>
    </w:p>
    <w:p>
      <w:pPr>
        <w:spacing w:before="0" w:after="0" w:line="360" w:lineRule="auto"/>
        <w:ind w:hanging="454" w:left="454"/>
      </w:pPr>
      <w:r>
        <w:t>– BodyMeasurement measurements — текущие измерения пользователя (используются в Qt-окне).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User() — конструктор по умолчанию, создаёт пустого пользователя.</w:t>
      </w:r>
    </w:p>
    <w:p>
      <w:pPr>
        <w:spacing w:before="0" w:after="0" w:line="360" w:lineRule="auto"/>
        <w:ind w:hanging="454" w:left="454"/>
      </w:pPr>
      <w:r>
        <w:t>– User(const string&amp; name, const BodyMeasurement&amp; bm, const string&amp; password, const string&amp; goal, int id) — создаёт пользователя со всеми параметрами.</w:t>
      </w:r>
    </w:p>
    <w:p>
      <w:pPr>
        <w:spacing w:before="0" w:after="0" w:line="360" w:lineRule="auto"/>
        <w:ind w:hanging="454" w:left="454"/>
      </w:pPr>
      <w:r>
        <w:t>– ~User() — деструктор.</w:t>
      </w:r>
    </w:p>
    <w:p>
      <w:pPr>
        <w:spacing w:before="0" w:after="0" w:line="360" w:lineRule="auto"/>
        <w:ind w:hanging="454" w:left="454"/>
      </w:pPr>
      <w:r>
        <w:t>– int getId() const — возвращает идентификатор пользователя.</w:t>
      </w:r>
    </w:p>
    <w:p>
      <w:pPr>
        <w:spacing w:before="0" w:after="0" w:line="360" w:lineRule="auto"/>
        <w:ind w:hanging="454" w:left="454"/>
      </w:pPr>
      <w:r>
        <w:t>– string getPassword() const — возвращает пароль (для проверки при входе).</w:t>
      </w:r>
    </w:p>
    <w:p>
      <w:pPr>
        <w:spacing w:before="0" w:after="0" w:line="360" w:lineRule="auto"/>
        <w:ind w:hanging="454" w:left="454"/>
      </w:pPr>
      <w:r>
        <w:t>– string getGoal() const — возвращает цель тренировок.</w:t>
      </w:r>
    </w:p>
    <w:p>
      <w:pPr>
        <w:spacing w:before="0" w:after="0" w:line="360" w:lineRule="auto"/>
        <w:ind w:hanging="454" w:left="454"/>
      </w:pPr>
      <w:r>
        <w:t>– BodyMeasurement getMeasurements() const — возвращает текущие измерения.</w:t>
      </w:r>
    </w:p>
    <w:p>
      <w:pPr>
        <w:spacing w:before="0" w:after="0" w:line="360" w:lineRule="auto"/>
        <w:ind w:hanging="454" w:left="454"/>
      </w:pPr>
      <w:r>
        <w:t>– void setMeasurements(const BodyMeasurement&amp; bm) — обновляет текущие измерения.</w:t>
      </w:r>
    </w:p>
    <w:p>
      <w:pPr>
        <w:spacing w:before="0" w:after="0" w:line="360" w:lineRule="auto"/>
        <w:ind w:hanging="454" w:left="454"/>
      </w:pPr>
      <w:r>
        <w:t>– void printInfo() const — выводит информацию о пользователе (в Qt-версии не используется).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Перегруженные операторы:</w:t>
      </w:r>
    </w:p>
    <w:p>
      <w:pPr>
        <w:spacing w:before="0" w:after="0" w:line="360" w:lineRule="auto"/>
        <w:ind w:hanging="454" w:left="454"/>
      </w:pPr>
      <w:r>
        <w:t>– friend ostream&amp; operator&lt;&lt;(ostream&amp; os, const User&amp; user) — сериализация пользователя в файл users.txt.</w:t>
      </w:r>
    </w:p>
    <w:p>
      <w:pPr>
        <w:spacing w:before="0" w:after="0" w:line="360" w:lineRule="auto"/>
        <w:ind w:hanging="454" w:left="454"/>
      </w:pPr>
      <w:r>
        <w:t>– friend istream&amp; operator&gt;&gt;(istream&amp; is, User&amp; user) — десериализация пользователя из файла users.txt.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6. Шаблонный класс: Deque&lt;T&gt;</w:t>
      </w:r>
    </w:p>
    <w:p>
      <w:pPr>
        <w:spacing w:before="0" w:after="120" w:line="360" w:lineRule="auto"/>
      </w:pPr>
      <w:r>
        <w:t>Двусвязная очередь (контейнер), используется в Qt-версии для хранения замеров, строк истории и элементов плана тренировок.</w:t>
      </w:r>
    </w:p>
    <w:p>
      <w:pPr>
        <w:spacing w:before="0" w:after="0" w:line="360" w:lineRule="auto"/>
      </w:pPr>
      <w:r>
        <w:t>Поля (private):</w:t>
      </w:r>
    </w:p>
    <w:p>
      <w:pPr>
        <w:spacing w:before="0" w:after="0" w:line="360" w:lineRule="auto"/>
        <w:ind w:hanging="454" w:left="454"/>
      </w:pPr>
      <w:r>
        <w:t>– Node&lt;T&gt;* top — указатель на первый узел.</w:t>
      </w:r>
    </w:p>
    <w:p>
      <w:pPr>
        <w:spacing w:before="0" w:after="0" w:line="360" w:lineRule="auto"/>
        <w:ind w:hanging="454" w:left="454"/>
      </w:pPr>
      <w:r>
        <w:t>– Node&lt;T&gt;* buttom — указатель на последний узел.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Deque() — конструктор по умолчанию, создаёт пустую очередь.</w:t>
      </w:r>
    </w:p>
    <w:p>
      <w:pPr>
        <w:spacing w:before="0" w:after="0" w:line="360" w:lineRule="auto"/>
        <w:ind w:hanging="454" w:left="454"/>
      </w:pPr>
      <w:r>
        <w:t>– Deque(const Deque&amp; other) — копирующий конструктор (создаёт копию контейнера).</w:t>
      </w:r>
    </w:p>
    <w:p>
      <w:pPr>
        <w:spacing w:before="0" w:after="0" w:line="360" w:lineRule="auto"/>
        <w:ind w:hanging="454" w:left="454"/>
      </w:pPr>
      <w:r>
        <w:t>– ~Deque() — деструктор, освобождает память (вызывает clear()).</w:t>
      </w:r>
    </w:p>
    <w:p>
      <w:pPr>
        <w:spacing w:before="0" w:after="0" w:line="360" w:lineRule="auto"/>
        <w:ind w:hanging="454" w:left="454"/>
      </w:pPr>
      <w:r>
        <w:t>– void pushFront(T object) — добавляет элемент в начало.</w:t>
      </w:r>
    </w:p>
    <w:p>
      <w:pPr>
        <w:spacing w:before="0" w:after="0" w:line="360" w:lineRule="auto"/>
        <w:ind w:hanging="454" w:left="454"/>
      </w:pPr>
      <w:r>
        <w:t>– void pushBack(T object) — добавляет элемент в конец.</w:t>
      </w:r>
    </w:p>
    <w:p>
      <w:pPr>
        <w:spacing w:before="0" w:after="0" w:line="360" w:lineRule="auto"/>
        <w:ind w:hanging="454" w:left="454"/>
      </w:pPr>
      <w:r>
        <w:t>– bool isEmpty() const — проверяет, пуст ли контейнер.</w:t>
      </w:r>
    </w:p>
    <w:p>
      <w:pPr>
        <w:spacing w:before="0" w:after="0" w:line="360" w:lineRule="auto"/>
        <w:ind w:hanging="454" w:left="454"/>
      </w:pPr>
      <w:r>
        <w:t>– int size() const — возвращает количество элементов.</w:t>
      </w:r>
    </w:p>
    <w:p>
      <w:pPr>
        <w:spacing w:before="0" w:after="0" w:line="360" w:lineRule="auto"/>
        <w:ind w:hanging="454" w:left="454"/>
      </w:pPr>
      <w:r>
        <w:t>– void clear() — удаляет все элементы контейнера.</w:t>
      </w:r>
    </w:p>
    <w:p>
      <w:pPr>
        <w:spacing w:before="0" w:after="0" w:line="360" w:lineRule="auto"/>
        <w:ind w:hanging="454" w:left="454"/>
      </w:pPr>
      <w:r>
        <w:t>– Iterator begin() / Iterator end() — итераторы для обхода контейнера (используются в циклах for).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7. Класс: File</w:t>
      </w:r>
    </w:p>
    <w:p>
      <w:pPr>
        <w:spacing w:before="0" w:after="120" w:line="360" w:lineRule="auto"/>
      </w:pPr>
      <w:r>
        <w:t>Базовый класс для файлового доступа. Используется как основа для TextFile&lt;T&gt; в Qt-версии.</w:t>
      </w:r>
    </w:p>
    <w:p>
      <w:pPr>
        <w:spacing w:before="0" w:after="0" w:line="360" w:lineRule="auto"/>
      </w:pPr>
      <w:r>
        <w:t>Поля (protected):</w:t>
      </w:r>
    </w:p>
    <w:p>
      <w:pPr>
        <w:spacing w:before="0" w:after="0" w:line="360" w:lineRule="auto"/>
        <w:ind w:hanging="454" w:left="454"/>
      </w:pPr>
      <w:r>
        <w:t>– string filename — имя файла.</w:t>
      </w:r>
    </w:p>
    <w:p>
      <w:pPr>
        <w:spacing w:before="0" w:after="0" w:line="360" w:lineRule="auto"/>
        <w:ind w:hanging="454" w:left="454"/>
      </w:pPr>
      <w:r>
        <w:t>– ifstream iFile — поток чтения.</w:t>
      </w:r>
    </w:p>
    <w:p>
      <w:pPr>
        <w:spacing w:before="0" w:after="0" w:line="360" w:lineRule="auto"/>
        <w:ind w:hanging="454" w:left="454"/>
      </w:pPr>
      <w:r>
        <w:t>– ofstream oFile — поток записи.</w:t>
      </w:r>
    </w:p>
    <w:p>
      <w:pPr>
        <w:spacing w:before="0" w:after="0" w:line="360" w:lineRule="auto"/>
        <w:ind w:hanging="454" w:left="454"/>
      </w:pPr>
      <w:r>
        <w:t>– fstream fFile — поток для произвольного доступа.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File(const string&amp; filename) — сохраняет имя файла.</w:t>
      </w:r>
    </w:p>
    <w:p>
      <w:pPr>
        <w:spacing w:before="0" w:after="0" w:line="360" w:lineRule="auto"/>
        <w:ind w:hanging="454" w:left="454"/>
      </w:pPr>
      <w:r>
        <w:t>– virtual ~File() — закрывает открытые файловые потоки.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8. Шаблонный класс: TextFile&lt;T&gt; (наследуется от File)</w:t>
      </w:r>
    </w:p>
    <w:p>
      <w:pPr>
        <w:spacing w:before="0" w:after="120" w:line="360" w:lineRule="auto"/>
      </w:pPr>
      <w:r>
        <w:t>Класс для хранения объектов в текстовых файлах (пользователи, замеры, упражнения, архивы).</w:t>
      </w: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TextFile(const string&amp; fname) — создаёт объект для работы с заданным файлом.</w:t>
      </w:r>
    </w:p>
    <w:p>
      <w:pPr>
        <w:spacing w:before="0" w:after="0" w:line="360" w:lineRule="auto"/>
        <w:ind w:hanging="454" w:left="454"/>
      </w:pPr>
      <w:r>
        <w:t>– ~TextFile() — деструктор (по умолчанию).</w:t>
      </w:r>
    </w:p>
    <w:p>
      <w:pPr>
        <w:spacing w:before="0" w:after="0" w:line="360" w:lineRule="auto"/>
        <w:ind w:hanging="454" w:left="454"/>
      </w:pPr>
      <w:r>
        <w:t>– void saveRecord(const T&amp; object) — записывает объект в файл (добавление записи).</w:t>
      </w:r>
    </w:p>
    <w:p>
      <w:pPr>
        <w:spacing w:before="0" w:after="0" w:line="360" w:lineRule="auto"/>
        <w:ind w:hanging="454" w:left="454"/>
      </w:pPr>
      <w:r>
        <w:t>– Deque&lt;T*&gt; readAllRecords() — считывает все записи и возвращает контейнер указателей.</w:t>
      </w:r>
    </w:p>
    <w:p>
      <w:pPr>
        <w:spacing w:before="0" w:after="0" w:line="360" w:lineRule="auto"/>
        <w:ind w:hanging="454" w:left="454"/>
      </w:pPr>
      <w:r>
        <w:t>– void clearFile() const — очищает файл (удаляет содержимое).</w:t>
      </w:r>
    </w:p>
    <w:p>
      <w:pPr>
        <w:spacing w:before="0" w:after="0" w:line="360" w:lineRule="auto"/>
        <w:ind w:hanging="454" w:left="454"/>
      </w:pPr>
      <w:r>
        <w:t>– void openFile(fstream&amp; file, ios_base::openmode mode) const — открывает файл с указанным режимом.</w:t>
      </w:r>
    </w:p>
    <w:p>
      <w:pPr>
        <w:spacing w:before="0" w:after="0" w:line="360" w:lineRule="auto"/>
        <w:ind w:hanging="454" w:left="454"/>
      </w:pPr>
      <w:r>
        <w:t>– bool hasRecords() const — проверяет, есть ли записи в файле.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9. Класс: BMICalculator</w:t>
      </w:r>
    </w:p>
    <w:p>
      <w:pPr>
        <w:spacing w:before="0" w:after="120" w:line="360" w:lineRule="auto"/>
      </w:pPr>
      <w:r>
        <w:t>Сервис расчёта индекса массы тела (ИМТ) и определения уровня подготовки. Используется в DashboardWindow.</w:t>
      </w:r>
    </w:p>
    <w:p>
      <w:pPr>
        <w:spacing w:before="0" w:after="0" w:line="360" w:lineRule="auto"/>
      </w:pPr>
      <w:r>
        <w:t>Методы (static):</w:t>
      </w:r>
    </w:p>
    <w:p>
      <w:pPr>
        <w:spacing w:before="0" w:after="0" w:line="360" w:lineRule="auto"/>
        <w:ind w:hanging="454" w:left="454"/>
      </w:pPr>
      <w:r>
        <w:t>– double calculateBMI(double weight, double height) — вычисляет ИМТ.</w:t>
      </w:r>
    </w:p>
    <w:p>
      <w:pPr>
        <w:spacing w:before="0" w:after="0" w:line="360" w:lineRule="auto"/>
        <w:ind w:hanging="454" w:left="454"/>
      </w:pPr>
      <w:r>
        <w:t>– string classifyUser(double bmi, const string&amp; goal) — определяет категорию пользователя по ИМТ и цели.</w:t>
      </w:r>
    </w:p>
    <w:p>
      <w:pPr>
        <w:spacing w:before="0" w:after="0" w:line="360" w:lineRule="auto"/>
        <w:ind w:hanging="454" w:left="454"/>
      </w:pPr>
      <w:r>
        <w:t>– string getFitnessLevel(double bmi, const string&amp; goal) — определяет рекомендованный уровень подготовки (начальный/средний/продвинутый).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10. Класс: Exercise</w:t>
      </w:r>
    </w:p>
    <w:p>
      <w:pPr>
        <w:spacing w:before="0" w:after="120" w:line="360" w:lineRule="auto"/>
      </w:pPr>
      <w:r>
        <w:t>Абстрактный базовый класс упражнения.</w:t>
      </w:r>
    </w:p>
    <w:p>
      <w:pPr>
        <w:spacing w:before="0" w:after="0" w:line="360" w:lineRule="auto"/>
      </w:pPr>
      <w:r>
        <w:t>Поле (protected):</w:t>
      </w:r>
    </w:p>
    <w:p>
      <w:pPr>
        <w:spacing w:before="0" w:after="0" w:line="360" w:lineRule="auto"/>
        <w:ind w:hanging="454" w:left="454"/>
      </w:pPr>
      <w:r>
        <w:t>– string exerciseName — название упражнения.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Exercise() — конструктор по умолчанию, задаёт пустое имя упражнения.</w:t>
      </w:r>
    </w:p>
    <w:p>
      <w:pPr>
        <w:spacing w:before="0" w:after="0" w:line="360" w:lineRule="auto"/>
        <w:ind w:hanging="454" w:left="454"/>
      </w:pPr>
      <w:r>
        <w:t>– Exercise(const string&amp; n) — создаёт упражнение с заданным именем.</w:t>
      </w:r>
    </w:p>
    <w:p>
      <w:pPr>
        <w:spacing w:before="0" w:after="0" w:line="360" w:lineRule="auto"/>
        <w:ind w:hanging="454" w:left="454"/>
      </w:pPr>
      <w:r>
        <w:t>– virtual ~Exercise() — виртуальный деструктор.</w:t>
      </w:r>
    </w:p>
    <w:p>
      <w:pPr>
        <w:spacing w:before="0" w:after="0" w:line="360" w:lineRule="auto"/>
        <w:ind w:hanging="454" w:left="454"/>
      </w:pPr>
      <w:r>
        <w:t>– string getExerciseName() const — возвращает название упражнения.</w:t>
      </w:r>
    </w:p>
    <w:p>
      <w:pPr>
        <w:spacing w:before="0" w:after="0" w:line="360" w:lineRule="auto"/>
        <w:ind w:hanging="454" w:left="454"/>
      </w:pPr>
      <w:r>
        <w:t>– void setExerciseName(const string&amp; n) — задаёт название упражнения.</w:t>
      </w:r>
    </w:p>
    <w:p>
      <w:pPr>
        <w:spacing w:before="0" w:after="0" w:line="360" w:lineRule="auto"/>
        <w:ind w:hanging="454" w:left="454"/>
      </w:pPr>
      <w:r>
        <w:t>– virtual void print() const = 0 — чисто виртуальный метод вывода (в Qt-версии напрямую не используется).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11. Класс: StrengthTraining (наследуется от Exercise)</w:t>
      </w:r>
    </w:p>
    <w:p>
      <w:pPr>
        <w:spacing w:before="0" w:after="120" w:line="360" w:lineRule="auto"/>
      </w:pPr>
      <w:r>
        <w:t>Базовый класс силовых упражнений.</w:t>
      </w:r>
    </w:p>
    <w:p>
      <w:pPr>
        <w:spacing w:before="0" w:after="0" w:line="360" w:lineRule="auto"/>
      </w:pPr>
      <w:r>
        <w:t>Поля (protected):</w:t>
      </w:r>
    </w:p>
    <w:p>
      <w:pPr>
        <w:spacing w:before="0" w:after="0" w:line="360" w:lineRule="auto"/>
        <w:ind w:hanging="454" w:left="454"/>
      </w:pPr>
      <w:r>
        <w:t>– int sets — количество подходов.</w:t>
      </w:r>
    </w:p>
    <w:p>
      <w:pPr>
        <w:spacing w:before="0" w:after="0" w:line="360" w:lineRule="auto"/>
        <w:ind w:hanging="454" w:left="454"/>
      </w:pPr>
      <w:r>
        <w:t>– int reps — количество повторений.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StrengthTraining() — конструктор по умолчанию.</w:t>
      </w:r>
    </w:p>
    <w:p>
      <w:pPr>
        <w:spacing w:before="0" w:after="0" w:line="360" w:lineRule="auto"/>
        <w:ind w:hanging="454" w:left="454"/>
      </w:pPr>
      <w:r>
        <w:t>– StrengthTraining(const string&amp; n, int s, int r) — создаёт силовое упражнение с параметрами.</w:t>
      </w:r>
    </w:p>
    <w:p>
      <w:pPr>
        <w:spacing w:before="0" w:after="0" w:line="360" w:lineRule="auto"/>
        <w:ind w:hanging="454" w:left="454"/>
      </w:pPr>
      <w:r>
        <w:t>– ~StrengthTraining() — деструктор.</w:t>
      </w:r>
    </w:p>
    <w:p>
      <w:pPr>
        <w:spacing w:before="0" w:after="0" w:line="360" w:lineRule="auto"/>
        <w:ind w:hanging="454" w:left="454"/>
      </w:pPr>
      <w:r>
        <w:t>– int getSets() const — возвращает количество подходов.</w:t>
      </w:r>
    </w:p>
    <w:p>
      <w:pPr>
        <w:spacing w:before="0" w:after="0" w:line="360" w:lineRule="auto"/>
        <w:ind w:hanging="454" w:left="454"/>
      </w:pPr>
      <w:r>
        <w:t>– int getReps() const — возвращает количество повторений.</w:t>
      </w:r>
    </w:p>
    <w:p>
      <w:pPr>
        <w:spacing w:before="0" w:after="0" w:line="360" w:lineRule="auto"/>
        <w:ind w:hanging="454" w:left="454"/>
      </w:pPr>
      <w:r>
        <w:t>– void setSets(int s) — задаёт количество подходов.</w:t>
      </w:r>
    </w:p>
    <w:p>
      <w:pPr>
        <w:spacing w:before="0" w:after="0" w:line="360" w:lineRule="auto"/>
        <w:ind w:hanging="454" w:left="454"/>
      </w:pPr>
      <w:r>
        <w:t>– void setReps(int r) — задаёт количество повторений.</w:t>
      </w:r>
    </w:p>
    <w:p>
      <w:pPr>
        <w:spacing w:before="0" w:after="0" w:line="360" w:lineRule="auto"/>
        <w:ind w:hanging="454" w:left="454"/>
      </w:pPr>
      <w:r>
        <w:t>– void print() const override — выводит данные упражнения (в Qt-версии напрямую не используется).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12. Класс: UpperBodyWorkout (наследуется от StrengthTraining)</w:t>
      </w:r>
    </w:p>
    <w:p>
      <w:pPr>
        <w:spacing w:before="0" w:after="120" w:line="360" w:lineRule="auto"/>
      </w:pPr>
      <w:r>
        <w:t>Силовое упражнение на верхнюю часть тела.</w:t>
      </w:r>
    </w:p>
    <w:p>
      <w:pPr>
        <w:spacing w:before="0" w:after="0" w:line="360" w:lineRule="auto"/>
      </w:pPr>
      <w:r>
        <w:t>Поле (private):</w:t>
      </w:r>
    </w:p>
    <w:p>
      <w:pPr>
        <w:spacing w:before="0" w:after="0" w:line="360" w:lineRule="auto"/>
        <w:ind w:hanging="454" w:left="454"/>
      </w:pPr>
      <w:r>
        <w:t>– string upperBodyPart — целевая группа мышц (верх тела).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UpperBodyWorkout() — конструктор по умолчанию.</w:t>
      </w:r>
    </w:p>
    <w:p>
      <w:pPr>
        <w:spacing w:before="0" w:after="0" w:line="360" w:lineRule="auto"/>
        <w:ind w:hanging="454" w:left="454"/>
      </w:pPr>
      <w:r>
        <w:t>– UpperBodyWorkout(const string&amp; n, int s, int r, const string&amp; part) — создаёт упражнение с параметрами.</w:t>
      </w:r>
    </w:p>
    <w:p>
      <w:pPr>
        <w:spacing w:before="0" w:after="0" w:line="360" w:lineRule="auto"/>
        <w:ind w:hanging="454" w:left="454"/>
      </w:pPr>
      <w:r>
        <w:t>– ~UpperBodyWorkout() — деструктор.</w:t>
      </w:r>
    </w:p>
    <w:p>
      <w:pPr>
        <w:spacing w:before="0" w:after="0" w:line="360" w:lineRule="auto"/>
        <w:ind w:hanging="454" w:left="454"/>
      </w:pPr>
      <w:r>
        <w:t>– string getUpperBodyPart() const — возвращает группу мышц.</w:t>
      </w:r>
    </w:p>
    <w:p>
      <w:pPr>
        <w:spacing w:before="0" w:after="0" w:line="360" w:lineRule="auto"/>
        <w:ind w:hanging="454" w:left="454"/>
      </w:pPr>
      <w:r>
        <w:t>– void setUpperBodyPart(const string&amp; part) — задаёт группу мышц.</w:t>
      </w:r>
    </w:p>
    <w:p>
      <w:pPr>
        <w:spacing w:before="0" w:after="0" w:line="360" w:lineRule="auto"/>
        <w:ind w:hanging="454" w:left="454"/>
      </w:pPr>
      <w:r>
        <w:t>– void print() const override — выводит упражнение (в Qt-версии напрямую не используется).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Перегруженные операторы:</w:t>
      </w:r>
    </w:p>
    <w:p>
      <w:pPr>
        <w:spacing w:before="0" w:after="0" w:line="360" w:lineRule="auto"/>
        <w:ind w:hanging="454" w:left="454"/>
      </w:pPr>
      <w:r>
        <w:t>– friend ostream&amp; operator&lt;&lt;(ostream&amp; os, const UpperBodyWorkout&amp; u) — запись упражнения в файл.</w:t>
      </w:r>
    </w:p>
    <w:p>
      <w:pPr>
        <w:spacing w:before="0" w:after="0" w:line="360" w:lineRule="auto"/>
        <w:ind w:hanging="454" w:left="454"/>
      </w:pPr>
      <w:r>
        <w:t>– friend istream&amp; operator&gt;&gt;(istream&amp; is, UpperBodyWorkout&amp; u) — чтение упражнения из файла.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13. Класс: LowerBodyWorkout (наследуется от StrengthTraining)</w:t>
      </w:r>
    </w:p>
    <w:p>
      <w:pPr>
        <w:spacing w:before="0" w:after="120" w:line="360" w:lineRule="auto"/>
      </w:pPr>
      <w:r>
        <w:t>Силовое упражнение на нижнюю часть тела.</w:t>
      </w:r>
    </w:p>
    <w:p>
      <w:pPr>
        <w:spacing w:before="0" w:after="0" w:line="360" w:lineRule="auto"/>
      </w:pPr>
      <w:r>
        <w:t>Поле (private):</w:t>
      </w:r>
    </w:p>
    <w:p>
      <w:pPr>
        <w:spacing w:before="0" w:after="0" w:line="360" w:lineRule="auto"/>
        <w:ind w:hanging="454" w:left="454"/>
      </w:pPr>
      <w:r>
        <w:t>– string lowerBodyPart — целевая группа мышц (низ тела).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LowerBodyWorkout() — конструктор по умолчанию.</w:t>
      </w:r>
    </w:p>
    <w:p>
      <w:pPr>
        <w:spacing w:before="0" w:after="0" w:line="360" w:lineRule="auto"/>
        <w:ind w:hanging="454" w:left="454"/>
      </w:pPr>
      <w:r>
        <w:t>– LowerBodyWorkout(const string&amp; n, int s, int r, const string&amp; part) — создаёт упражнение с параметрами.</w:t>
      </w:r>
    </w:p>
    <w:p>
      <w:pPr>
        <w:spacing w:before="0" w:after="0" w:line="360" w:lineRule="auto"/>
        <w:ind w:hanging="454" w:left="454"/>
      </w:pPr>
      <w:r>
        <w:t>– ~LowerBodyWorkout() — деструктор.</w:t>
      </w:r>
    </w:p>
    <w:p>
      <w:pPr>
        <w:spacing w:before="0" w:after="0" w:line="360" w:lineRule="auto"/>
        <w:ind w:hanging="454" w:left="454"/>
      </w:pPr>
      <w:r>
        <w:t>– string getLowerBodyPart() const — возвращает группу мышц.</w:t>
      </w:r>
    </w:p>
    <w:p>
      <w:pPr>
        <w:spacing w:before="0" w:after="0" w:line="360" w:lineRule="auto"/>
        <w:ind w:hanging="454" w:left="454"/>
      </w:pPr>
      <w:r>
        <w:t>– void setLowerBodyPart(const string&amp; part) — задаёт группу мышц.</w:t>
      </w:r>
    </w:p>
    <w:p>
      <w:pPr>
        <w:spacing w:before="0" w:after="0" w:line="360" w:lineRule="auto"/>
        <w:ind w:hanging="454" w:left="454"/>
      </w:pPr>
      <w:r>
        <w:t>– void print() const override — выводит упражнение (в Qt-версии напрямую не используется).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Перегруженные операторы:</w:t>
      </w:r>
    </w:p>
    <w:p>
      <w:pPr>
        <w:spacing w:before="0" w:after="0" w:line="360" w:lineRule="auto"/>
        <w:ind w:hanging="454" w:left="454"/>
      </w:pPr>
      <w:r>
        <w:t>– friend ostream&amp; operator&lt;&lt;(ostream&amp; os, const LowerBodyWorkout&amp; l) — запись упражнения в файл.</w:t>
      </w:r>
    </w:p>
    <w:p>
      <w:pPr>
        <w:spacing w:before="0" w:after="0" w:line="360" w:lineRule="auto"/>
        <w:ind w:hanging="454" w:left="454"/>
      </w:pPr>
      <w:r>
        <w:t>– friend istream&amp; operator&gt;&gt;(istream&amp; is, LowerBodyWorkout&amp; l) — чтение упражнения из файла.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14. Класс: CardioTraining (наследуется от Exercise)</w:t>
      </w:r>
    </w:p>
    <w:p>
      <w:pPr>
        <w:spacing w:before="0" w:after="120" w:line="360" w:lineRule="auto"/>
      </w:pPr>
      <w:r>
        <w:t>Кардио-упражнение.</w:t>
      </w:r>
    </w:p>
    <w:p>
      <w:pPr>
        <w:spacing w:before="0" w:after="0" w:line="360" w:lineRule="auto"/>
      </w:pPr>
      <w:r>
        <w:t>Поле (private):</w:t>
      </w:r>
    </w:p>
    <w:p>
      <w:pPr>
        <w:spacing w:before="0" w:after="0" w:line="360" w:lineRule="auto"/>
        <w:ind w:hanging="454" w:left="454"/>
      </w:pPr>
      <w:r>
        <w:t>– double duration — длительность в минутах.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CardioTraining() — конструктор по умолчанию.</w:t>
      </w:r>
    </w:p>
    <w:p>
      <w:pPr>
        <w:spacing w:before="0" w:after="0" w:line="360" w:lineRule="auto"/>
        <w:ind w:hanging="454" w:left="454"/>
      </w:pPr>
      <w:r>
        <w:t>– CardioTraining(const string&amp; n, double dur) — создаёт кардио-упражнение с параметрами.</w:t>
      </w:r>
    </w:p>
    <w:p>
      <w:pPr>
        <w:spacing w:before="0" w:after="0" w:line="360" w:lineRule="auto"/>
        <w:ind w:hanging="454" w:left="454"/>
      </w:pPr>
      <w:r>
        <w:t>– ~CardioTraining() — деструктор.</w:t>
      </w:r>
    </w:p>
    <w:p>
      <w:pPr>
        <w:spacing w:before="0" w:after="0" w:line="360" w:lineRule="auto"/>
        <w:ind w:hanging="454" w:left="454"/>
      </w:pPr>
      <w:r>
        <w:t>– double getDuration() const — возвращает длительность.</w:t>
      </w:r>
    </w:p>
    <w:p>
      <w:pPr>
        <w:spacing w:before="0" w:after="0" w:line="360" w:lineRule="auto"/>
        <w:ind w:hanging="454" w:left="454"/>
      </w:pPr>
      <w:r>
        <w:t>– void setDuration(double d) — задаёт длительность.</w:t>
      </w:r>
    </w:p>
    <w:p>
      <w:pPr>
        <w:spacing w:before="0" w:after="0" w:line="360" w:lineRule="auto"/>
        <w:ind w:hanging="454" w:left="454"/>
      </w:pPr>
      <w:r>
        <w:t>– void print() const override — выводит упражнение (в Qt-версии напрямую не используется).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Перегруженные операторы:</w:t>
      </w:r>
    </w:p>
    <w:p>
      <w:pPr>
        <w:spacing w:before="0" w:after="0" w:line="360" w:lineRule="auto"/>
        <w:ind w:hanging="454" w:left="454"/>
      </w:pPr>
      <w:r>
        <w:t>– friend ostream&amp; operator&lt;&lt;(ostream&amp; os, const CardioTraining&amp; c) — запись упражнения в файл.</w:t>
      </w:r>
    </w:p>
    <w:p>
      <w:pPr>
        <w:spacing w:before="0" w:after="0" w:line="360" w:lineRule="auto"/>
        <w:ind w:hanging="454" w:left="454"/>
      </w:pPr>
      <w:r>
        <w:t>– friend istream&amp; operator&gt;&gt;(istream&amp; is, CardioTraining&amp; c) — чтение упражнения из файла.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15. Структура: WorkoutPlan</w:t>
      </w:r>
    </w:p>
    <w:p>
      <w:pPr>
        <w:spacing w:before="0" w:after="120" w:line="360" w:lineRule="auto"/>
      </w:pPr>
      <w:r>
        <w:t>Структура плана тренировок пользователя. В Qt-версии формируется, сохраняется и отображается в DashboardWindow.</w:t>
      </w:r>
    </w:p>
    <w:p>
      <w:pPr>
        <w:spacing w:before="0" w:after="0" w:line="360" w:lineRule="auto"/>
      </w:pPr>
      <w:r>
        <w:t>Поля:</w:t>
      </w:r>
    </w:p>
    <w:p>
      <w:pPr>
        <w:spacing w:before="0" w:after="0" w:line="360" w:lineRule="auto"/>
        <w:ind w:hanging="454" w:left="454"/>
      </w:pPr>
      <w:r>
        <w:t>– Deque&lt;CardioTraining*&gt; cardio — список кардио-упражнений.</w:t>
      </w:r>
    </w:p>
    <w:p>
      <w:pPr>
        <w:spacing w:before="0" w:after="0" w:line="360" w:lineRule="auto"/>
        <w:ind w:hanging="454" w:left="454"/>
      </w:pPr>
      <w:r>
        <w:t>– Deque&lt;UpperBodyWorkout*&gt; upperBody — список упражнений на верх тела.</w:t>
      </w:r>
    </w:p>
    <w:p>
      <w:pPr>
        <w:spacing w:before="0" w:after="0" w:line="360" w:lineRule="auto"/>
        <w:ind w:hanging="454" w:left="454"/>
      </w:pPr>
      <w:r>
        <w:t>– Deque&lt;LowerBodyWorkout*&gt; lowerBody — список упражнений на низ тела.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WorkoutPlan() — конструктор по умолчанию.</w:t>
      </w:r>
    </w:p>
    <w:p>
      <w:pPr>
        <w:spacing w:before="0" w:after="0" w:line="360" w:lineRule="auto"/>
        <w:ind w:hanging="454" w:left="454"/>
      </w:pPr>
      <w:r>
        <w:t>– WorkoutPlan(const WorkoutPlan&amp; other) — копирующий конструктор (глубокое копирование упражнений).</w:t>
      </w:r>
    </w:p>
    <w:p>
      <w:pPr>
        <w:spacing w:before="0" w:after="0" w:line="360" w:lineRule="auto"/>
        <w:ind w:hanging="454" w:left="454"/>
      </w:pPr>
      <w:r>
        <w:t>– ~WorkoutPlan() — деструктор, освобождает динамически выделенные упражнения.</w:t>
      </w:r>
    </w:p>
    <w:p>
      <w:pPr>
        <w:spacing w:before="0" w:after="0" w:line="360" w:lineRule="auto"/>
        <w:ind w:hanging="454" w:left="454"/>
      </w:pPr>
      <w:r>
        <w:t>– WorkoutPlan&amp; operator=(const WorkoutPlan&amp; other) — оператор присваивания (глубокое копирование).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16. Класс: WorkoutService</w:t>
      </w:r>
    </w:p>
    <w:p>
      <w:pPr>
        <w:spacing w:before="0" w:after="120" w:line="360" w:lineRule="auto"/>
      </w:pPr>
      <w:r>
        <w:t>Сервис генерации, сохранения, загрузки и редактирования плана тренировок (используется в Qt-версии).</w:t>
      </w: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WorkoutService() — конструктор по умолчанию.</w:t>
      </w:r>
    </w:p>
    <w:p>
      <w:pPr>
        <w:spacing w:before="0" w:after="0" w:line="360" w:lineRule="auto"/>
        <w:ind w:hanging="454" w:left="454"/>
      </w:pPr>
      <w:r>
        <w:t>– ~WorkoutService() — деструктор.</w:t>
      </w:r>
    </w:p>
    <w:p>
      <w:pPr>
        <w:spacing w:before="0" w:after="0" w:line="360" w:lineRule="auto"/>
        <w:ind w:hanging="454" w:left="454"/>
      </w:pPr>
      <w:r>
        <w:t>– WorkoutPlan generatePlan(User* user, double bmi, const string&amp; fitnessLevel, const Measurement&amp; measurement) — генерирует план под пользователя.</w:t>
      </w:r>
    </w:p>
    <w:p>
      <w:pPr>
        <w:spacing w:before="0" w:after="0" w:line="360" w:lineRule="auto"/>
        <w:ind w:hanging="454" w:left="454"/>
      </w:pPr>
      <w:r>
        <w:t>– void selectUpperBodyExercises(...) — выбирает упражнения на верх тела для плана (используется внутри generatePlan).</w:t>
      </w:r>
    </w:p>
    <w:p>
      <w:pPr>
        <w:spacing w:before="0" w:after="0" w:line="360" w:lineRule="auto"/>
        <w:ind w:hanging="454" w:left="454"/>
      </w:pPr>
      <w:r>
        <w:t>– void selectLowerBodyExercises(...) — выбирает упражнения на низ тела для плана (используется внутри generatePlan).</w:t>
      </w:r>
    </w:p>
    <w:p>
      <w:pPr>
        <w:spacing w:before="0" w:after="0" w:line="360" w:lineRule="auto"/>
        <w:ind w:hanging="454" w:left="454"/>
      </w:pPr>
      <w:r>
        <w:t>– void saveUserWorkout(int userId, const WorkoutPlan&amp; plan) — сохраняет текущий план в файлы cardio_/upper_body_/lower_body_.</w:t>
      </w:r>
    </w:p>
    <w:p>
      <w:pPr>
        <w:spacing w:before="0" w:after="0" w:line="360" w:lineRule="auto"/>
        <w:ind w:hanging="454" w:left="454"/>
      </w:pPr>
      <w:r>
        <w:t>– WorkoutPlan loadUserWorkout(int userId) — загружает текущий план пользователя из файлов.</w:t>
      </w:r>
    </w:p>
    <w:p>
      <w:pPr>
        <w:spacing w:before="0" w:after="0" w:line="360" w:lineRule="auto"/>
        <w:ind w:hanging="454" w:left="454"/>
      </w:pPr>
      <w:r>
        <w:t>– string loadPlanHistory(int userId) — возвращает текстовую историю планов.</w:t>
      </w:r>
    </w:p>
    <w:p>
      <w:pPr>
        <w:spacing w:before="0" w:after="0" w:line="360" w:lineRule="auto"/>
        <w:ind w:hanging="454" w:left="454"/>
      </w:pPr>
      <w:r>
        <w:t>– Deque&lt;WorkoutPlan&gt; loadPlanArchive(int userId, Deque&lt;string&gt;&amp; labels) — загружает архив планов с метками времени.</w:t>
      </w:r>
    </w:p>
    <w:p>
      <w:pPr>
        <w:spacing w:before="0" w:after="0" w:line="360" w:lineRule="auto"/>
        <w:ind w:hanging="454" w:left="454"/>
      </w:pPr>
      <w:r>
        <w:t>– void clearUserWorkout(int userId) — очищает текущий план пользователя.</w:t>
      </w:r>
    </w:p>
    <w:p>
      <w:pPr>
        <w:spacing w:before="0" w:after="0" w:line="360" w:lineRule="auto"/>
        <w:ind w:hanging="454" w:left="454"/>
      </w:pPr>
      <w:r>
        <w:t>– bool deleteWorkout(int userId, const string&amp; category, int index) — удаляет упражнение из выбранной категории по индексу.</w:t>
      </w:r>
    </w:p>
    <w:p>
      <w:pPr>
        <w:spacing w:before="0" w:after="0" w:line="360" w:lineRule="auto"/>
        <w:ind w:hanging="454" w:left="454"/>
      </w:pPr>
      <w:r>
        <w:t>– bool editWorkout(int userId, const string&amp; category, int index, const string&amp; newName, int newSets, int newReps, double newDuration, const string&amp; newBodyPart) — редактирует упражнение по индексу.</w:t>
      </w:r>
    </w:p>
    <w:p>
      <w:pPr>
        <w:spacing w:before="0" w:after="0" w:line="360" w:lineRule="auto"/>
        <w:ind w:hanging="454" w:left="454"/>
      </w:pPr>
      <w:r>
        <w:t>– void appendPlanHistory(int userId, const WorkoutPlan&amp; plan) — дописывает план в файл истории (вызывается из saveUserWorkout).</w:t>
      </w:r>
    </w:p>
    <w:p>
      <w:pPr>
        <w:spacing w:before="0" w:after="0" w:line="360" w:lineRule="auto"/>
        <w:ind w:hanging="454" w:left="454"/>
      </w:pPr>
      <w:r>
        <w:t>– void appendPlanArchive(int userId, const WorkoutPlan&amp; plan) — сохраняет снимок плана в архив (вызывается из saveUserWorkout).</w:t>
      </w:r>
    </w:p>
    <w:p>
      <w:pPr>
        <w:spacing w:before="0" w:after="0" w:line="360" w:lineRule="auto"/>
        <w:ind w:hanging="454" w:left="454"/>
      </w:pPr>
      <w:r>
        <w:t>– void printPlan(const WorkoutPlan&amp; plan) — вывод плана в консоль (в Qt-версии не используется).</w:t>
      </w:r>
    </w:p>
    <w:p>
      <w:pPr>
        <w:spacing w:before="0" w:after="0" w:line="360" w:lineRule="auto"/>
        <w:ind w:hanging="454" w:left="454"/>
      </w:pPr>
      <w:r>
        <w:t>– WorkoutPlan createCustomPlan(User* user) — создание плана через консольные запросы (в Qt-версии не используется).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17. Класс: UserService</w:t>
      </w:r>
    </w:p>
    <w:p>
      <w:pPr>
        <w:spacing w:before="0" w:after="120" w:line="360" w:lineRule="auto"/>
      </w:pPr>
      <w:r>
        <w:t>Сервис регистрации, авторизации и работы с замерами пользователя (используется в Qt-версии).</w:t>
      </w:r>
    </w:p>
    <w:p>
      <w:pPr>
        <w:spacing w:before="0" w:after="0" w:line="360" w:lineRule="auto"/>
      </w:pPr>
      <w:r>
        <w:t>Поля (private):</w:t>
      </w:r>
    </w:p>
    <w:p>
      <w:pPr>
        <w:spacing w:before="0" w:after="0" w:line="360" w:lineRule="auto"/>
        <w:ind w:hanging="454" w:left="454"/>
      </w:pPr>
      <w:r>
        <w:t>– TextFile&lt;User&gt; userFile — файл users.txt со списком пользователей.</w:t>
      </w:r>
    </w:p>
    <w:p>
      <w:pPr>
        <w:spacing w:before="0" w:after="0" w:line="360" w:lineRule="auto"/>
        <w:ind w:hanging="454" w:left="454"/>
      </w:pPr>
      <w:r>
        <w:t>– TextFile&lt;Measurement&gt; measurementFile — файловый объект для замеров пользователя.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UserService() — конструктор, инициализирует userFile("users.txt") и measurementFile("").</w:t>
      </w:r>
    </w:p>
    <w:p>
      <w:pPr>
        <w:spacing w:before="0" w:after="0" w:line="360" w:lineRule="auto"/>
        <w:ind w:hanging="454" w:left="454"/>
      </w:pPr>
      <w:r>
        <w:t>– User* registerUser(const string&amp; name, const string&amp; password, const string&amp; goal, const Measurement&amp; initialMeasurement) — регистрирует пользователя и сохраняет первый замер.</w:t>
      </w:r>
    </w:p>
    <w:p>
      <w:pPr>
        <w:spacing w:before="0" w:after="0" w:line="360" w:lineRule="auto"/>
        <w:ind w:hanging="454" w:left="454"/>
      </w:pPr>
      <w:r>
        <w:t>– User* loginUser(const string&amp; username, const string&amp; password) — выполняет вход пользователя.</w:t>
      </w:r>
    </w:p>
    <w:p>
      <w:pPr>
        <w:spacing w:before="0" w:after="0" w:line="360" w:lineRule="auto"/>
        <w:ind w:hanging="454" w:left="454"/>
      </w:pPr>
      <w:r>
        <w:t>– void saveMeasurement(User* user, const Measurement&amp; measurement) — сохраняет новый замер в файл measurements_&lt;id&gt;.txt.</w:t>
      </w:r>
    </w:p>
    <w:p>
      <w:pPr>
        <w:spacing w:before="0" w:after="0" w:line="360" w:lineRule="auto"/>
        <w:ind w:hanging="454" w:left="454"/>
      </w:pPr>
      <w:r>
        <w:t>– Measurement getLatestMeasurement(User* user) — возвращает последний замер пользователя.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18. Класс: UndoManager</w:t>
      </w:r>
    </w:p>
    <w:p>
      <w:pPr>
        <w:spacing w:before="0" w:after="120" w:line="360" w:lineRule="auto"/>
      </w:pPr>
      <w:r>
        <w:t>Менеджер отмены действий. В Qt-версии используется в DashboardWindow для отката сохранения плана.</w:t>
      </w:r>
    </w:p>
    <w:p>
      <w:pPr>
        <w:spacing w:before="0" w:after="0" w:line="360" w:lineRule="auto"/>
      </w:pPr>
      <w:r>
        <w:t>Поля (private):</w:t>
      </w:r>
    </w:p>
    <w:p>
      <w:pPr>
        <w:spacing w:before="0" w:after="0" w:line="360" w:lineRule="auto"/>
        <w:ind w:hanging="454" w:left="454"/>
      </w:pPr>
      <w:r>
        <w:t>– stack&lt;function&lt;void()&gt;&gt; undoStack — стек действий для отмены.</w:t>
      </w:r>
    </w:p>
    <w:p>
      <w:pPr>
        <w:spacing w:before="0" w:after="0" w:line="360" w:lineRule="auto"/>
        <w:ind w:hanging="454" w:left="454"/>
      </w:pPr>
      <w:r>
        <w:t>– static const size_t MAX_UNDO_STEPS = 10 — максимальное число шагов отмены.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void addAction(function&lt;void()&gt; undoAction) — добавляет действие в стек.</w:t>
      </w:r>
    </w:p>
    <w:p>
      <w:pPr>
        <w:spacing w:before="0" w:after="0" w:line="360" w:lineRule="auto"/>
        <w:ind w:hanging="454" w:left="454"/>
      </w:pPr>
      <w:r>
        <w:t>– bool undo() — выполняет отмену последнего действия.</w:t>
      </w:r>
    </w:p>
    <w:p>
      <w:pPr>
        <w:spacing w:before="0" w:after="0" w:line="360" w:lineRule="auto"/>
        <w:ind w:hanging="454" w:left="454"/>
      </w:pPr>
      <w:r>
        <w:t>– void clear() — очищает стек отмены.</w:t>
      </w:r>
    </w:p>
    <w:p>
      <w:pPr>
        <w:spacing w:before="0" w:after="0" w:line="360" w:lineRule="auto"/>
        <w:ind w:hanging="454" w:left="454"/>
      </w:pPr>
      <w:r>
        <w:t>– bool canUndo() const — проверяет, доступна ли отмена.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19. Класс: Exception (наследуется от std::exception)</w:t>
      </w:r>
    </w:p>
    <w:p>
      <w:pPr>
        <w:spacing w:before="0" w:after="120" w:line="360" w:lineRule="auto"/>
      </w:pPr>
      <w:r>
        <w:t>Базовый класс исключений приложения (используется для ошибок ввода и файлов).</w:t>
      </w:r>
    </w:p>
    <w:p>
      <w:pPr>
        <w:spacing w:before="0" w:after="0" w:line="360" w:lineRule="auto"/>
      </w:pPr>
      <w:r>
        <w:t>Поля (private):</w:t>
      </w:r>
    </w:p>
    <w:p>
      <w:pPr>
        <w:spacing w:before="0" w:after="0" w:line="360" w:lineRule="auto"/>
        <w:ind w:hanging="454" w:left="454"/>
      </w:pPr>
      <w:r>
        <w:t>– int code — код ошибки.</w:t>
      </w:r>
    </w:p>
    <w:p>
      <w:pPr>
        <w:spacing w:before="0" w:after="0" w:line="360" w:lineRule="auto"/>
        <w:ind w:hanging="454" w:left="454"/>
      </w:pPr>
      <w:r>
        <w:t>– string message — сообщение об ошибке.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Exception(int code, const string&amp; message) — создаёт исключение с кодом и сообщением.</w:t>
      </w:r>
    </w:p>
    <w:p>
      <w:pPr>
        <w:spacing w:before="0" w:after="0" w:line="360" w:lineRule="auto"/>
        <w:ind w:hanging="454" w:left="454"/>
      </w:pPr>
      <w:r>
        <w:t>– ~Exception() — деструктор.</w:t>
      </w:r>
    </w:p>
    <w:p>
      <w:pPr>
        <w:spacing w:before="0" w:after="0" w:line="360" w:lineRule="auto"/>
        <w:ind w:hanging="454" w:left="454"/>
      </w:pPr>
      <w:r>
        <w:t>– const char* what() const noexcept override — возвращает текст ошибки.</w:t>
      </w:r>
    </w:p>
    <w:p>
      <w:pPr>
        <w:spacing w:before="0" w:after="0" w:line="360" w:lineRule="auto"/>
        <w:ind w:hanging="454" w:left="454"/>
      </w:pPr>
      <w:r>
        <w:t>– int getCode() const — возвращает код ошибки.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20. Класс: InputException (наследуется от Exception)</w:t>
      </w:r>
    </w:p>
    <w:p>
      <w:pPr>
        <w:spacing w:before="0" w:after="120" w:line="360" w:lineRule="auto"/>
      </w:pPr>
      <w:r>
        <w:t>Исключение для ошибок ввода/логики. В Qt-версии перехватывается и показывается через QMessageBox.</w:t>
      </w: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InputException(int code, const string&amp; message) — формирует сообщение вида "Input Error: ...".</w:t>
      </w:r>
    </w:p>
    <w:p>
      <w:pPr>
        <w:spacing w:before="0" w:after="0" w:line="360" w:lineRule="auto"/>
        <w:ind w:hanging="454" w:left="454"/>
      </w:pPr>
      <w:r>
        <w:t>– ~InputException() — деструктор.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21. Класс: FileException (наследуется от Exception)</w:t>
      </w:r>
    </w:p>
    <w:p>
      <w:pPr>
        <w:spacing w:before="0" w:after="120" w:line="360" w:lineRule="auto"/>
      </w:pPr>
      <w:r>
        <w:t>Исключение для ошибок работы с файлами.</w:t>
      </w: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FileException(int code, const string&amp; message) — формирует сообщение вида "File Error: ...".</w:t>
      </w:r>
    </w:p>
    <w:p>
      <w:pPr>
        <w:spacing w:before="0" w:after="0" w:line="360" w:lineRule="auto"/>
        <w:ind w:hanging="454" w:left="454"/>
      </w:pPr>
      <w:r>
        <w:t>– ~FileException() — деструктор.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22. Класс: LoginWindow (QMainWindow)</w:t>
      </w:r>
    </w:p>
    <w:p>
      <w:pPr>
        <w:spacing w:before="0" w:after="120" w:line="360" w:lineRule="auto"/>
      </w:pPr>
      <w:r>
        <w:t>Окно входа в систему Qt-версии приложения.</w:t>
      </w:r>
    </w:p>
    <w:p>
      <w:pPr>
        <w:spacing w:before="0" w:after="0" w:line="360" w:lineRule="auto"/>
      </w:pPr>
      <w:r>
        <w:t>Поля (private):</w:t>
      </w:r>
    </w:p>
    <w:p>
      <w:pPr>
        <w:spacing w:before="0" w:after="0" w:line="360" w:lineRule="auto"/>
        <w:ind w:hanging="454" w:left="454"/>
      </w:pPr>
      <w:r>
        <w:t>– UserService userService — сервис пользователей.</w:t>
      </w:r>
    </w:p>
    <w:p>
      <w:pPr>
        <w:spacing w:before="0" w:after="0" w:line="360" w:lineRule="auto"/>
        <w:ind w:hanging="454" w:left="454"/>
      </w:pPr>
      <w:r>
        <w:t>– WorkoutService workoutService — сервис планов.</w:t>
      </w:r>
    </w:p>
    <w:p>
      <w:pPr>
        <w:spacing w:before="0" w:after="0" w:line="360" w:lineRule="auto"/>
        <w:ind w:hanging="454" w:left="454"/>
      </w:pPr>
      <w:r>
        <w:t>– DashboardWindow* dashboard — главное окно (создаётся после входа).</w:t>
      </w:r>
    </w:p>
    <w:p>
      <w:pPr>
        <w:spacing w:before="0" w:after="0" w:line="360" w:lineRule="auto"/>
        <w:ind w:hanging="454" w:left="454"/>
      </w:pPr>
      <w:r>
        <w:t>– QLineEdit* usernameEdit — поле ввода логина.</w:t>
      </w:r>
    </w:p>
    <w:p>
      <w:pPr>
        <w:spacing w:before="0" w:after="0" w:line="360" w:lineRule="auto"/>
        <w:ind w:hanging="454" w:left="454"/>
      </w:pPr>
      <w:r>
        <w:t>– QLineEdit* passwordEdit — поле ввода пароля.</w:t>
      </w:r>
    </w:p>
    <w:p>
      <w:pPr>
        <w:spacing w:before="0" w:after="0" w:line="360" w:lineRule="auto"/>
        <w:ind w:hanging="454" w:left="454"/>
      </w:pPr>
      <w:r>
        <w:t>– QLabel* errorLabel — метка для вывода ошибки.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LoginWindow(QWidget* parent = nullptr) — конструктор, собирает UI и применяет оформление.</w:t>
      </w:r>
    </w:p>
    <w:p>
      <w:pPr>
        <w:spacing w:before="0" w:after="0" w:line="360" w:lineRule="auto"/>
        <w:ind w:hanging="454" w:left="454"/>
      </w:pPr>
      <w:r>
        <w:t>– ~LoginWindow() — деструктор (по умолчанию).</w:t>
      </w:r>
    </w:p>
    <w:p>
      <w:pPr>
        <w:spacing w:before="0" w:after="0" w:line="360" w:lineRule="auto"/>
        <w:ind w:hanging="454" w:left="454"/>
      </w:pPr>
      <w:r>
        <w:t>– void handleLogin() — обработчик входа, открывает DashboardWindow при успехе.</w:t>
      </w:r>
    </w:p>
    <w:p>
      <w:pPr>
        <w:spacing w:before="0" w:after="0" w:line="360" w:lineRule="auto"/>
        <w:ind w:hanging="454" w:left="454"/>
      </w:pPr>
      <w:r>
        <w:t>– void openRegistration() — открывает RegistrationDialog.</w:t>
      </w:r>
    </w:p>
    <w:p>
      <w:pPr>
        <w:spacing w:before="0" w:after="0" w:line="360" w:lineRule="auto"/>
        <w:ind w:hanging="454" w:left="454"/>
      </w:pPr>
      <w:r>
        <w:t>– void buildUi() — создаёт и компонует виджеты.</w:t>
      </w:r>
    </w:p>
    <w:p>
      <w:pPr>
        <w:spacing w:before="0" w:after="0" w:line="360" w:lineRule="auto"/>
        <w:ind w:hanging="454" w:left="454"/>
      </w:pPr>
      <w:r>
        <w:t>– void applyBranding() — применяет стили.</w:t>
      </w:r>
    </w:p>
    <w:p>
      <w:pPr>
        <w:spacing w:before="0" w:after="0" w:line="360" w:lineRule="auto"/>
        <w:ind w:hanging="454" w:left="454"/>
      </w:pPr>
      <w:r>
        <w:t>– void openDashboard(User* user) — создаёт и показывает DashboardWindow.</w:t>
      </w:r>
    </w:p>
    <w:p>
      <w:pPr>
        <w:spacing w:before="0" w:after="0" w:line="360" w:lineRule="auto"/>
        <w:ind w:hanging="454" w:left="454"/>
      </w:pPr>
      <w:r>
        <w:t>– void showError(const QString&amp; message) — выводит текст ошибки.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23. Класс: RegistrationDialog (QDialog)</w:t>
      </w:r>
    </w:p>
    <w:p>
      <w:pPr>
        <w:spacing w:before="0" w:after="120" w:line="360" w:lineRule="auto"/>
      </w:pPr>
      <w:r>
        <w:t>Диалог регистрации пользователя в Qt-версии.</w:t>
      </w:r>
    </w:p>
    <w:p>
      <w:pPr>
        <w:spacing w:before="0" w:after="0" w:line="360" w:lineRule="auto"/>
      </w:pPr>
      <w:r>
        <w:t>Поля (private):</w:t>
      </w:r>
    </w:p>
    <w:p>
      <w:pPr>
        <w:spacing w:before="0" w:after="0" w:line="360" w:lineRule="auto"/>
        <w:ind w:hanging="454" w:left="454"/>
      </w:pPr>
      <w:r>
        <w:t>– UserService* userService — сервис регистрации/пользователей.</w:t>
      </w:r>
    </w:p>
    <w:p>
      <w:pPr>
        <w:spacing w:before="0" w:after="0" w:line="360" w:lineRule="auto"/>
        <w:ind w:hanging="454" w:left="454"/>
      </w:pPr>
      <w:r>
        <w:t>– User* createdUser — созданный пользователь (возвращается в окно входа).</w:t>
      </w:r>
    </w:p>
    <w:p>
      <w:pPr>
        <w:spacing w:before="0" w:after="0" w:line="360" w:lineRule="auto"/>
        <w:ind w:hanging="454" w:left="454"/>
      </w:pPr>
      <w:r>
        <w:t>– QLineEdit* usernameEdit — имя пользователя.</w:t>
      </w:r>
    </w:p>
    <w:p>
      <w:pPr>
        <w:spacing w:before="0" w:after="0" w:line="360" w:lineRule="auto"/>
        <w:ind w:hanging="454" w:left="454"/>
      </w:pPr>
      <w:r>
        <w:t>– QLineEdit* passwordEdit — пароль.</w:t>
      </w:r>
    </w:p>
    <w:p>
      <w:pPr>
        <w:spacing w:before="0" w:after="0" w:line="360" w:lineRule="auto"/>
        <w:ind w:hanging="454" w:left="454"/>
      </w:pPr>
      <w:r>
        <w:t>– QComboBox* goalBox — выбор цели.</w:t>
      </w:r>
    </w:p>
    <w:p>
      <w:pPr>
        <w:spacing w:before="0" w:after="0" w:line="360" w:lineRule="auto"/>
        <w:ind w:hanging="454" w:left="454"/>
      </w:pPr>
      <w:r>
        <w:t>– QLineEdit* weightEdit/heightEdit/chestEdit/waistEdit/hipsEdit — поля ввода замеров.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RegistrationDialog(UserService* userService, QWidget* parent = nullptr) — конструктор, создаёт форму и применяет стили.</w:t>
      </w:r>
    </w:p>
    <w:p>
      <w:pPr>
        <w:spacing w:before="0" w:after="0" w:line="360" w:lineRule="auto"/>
        <w:ind w:hanging="454" w:left="454"/>
      </w:pPr>
      <w:r>
        <w:t>– User* takeUser() — возвращает созданного пользователя и обнуляет указатель.</w:t>
      </w:r>
    </w:p>
    <w:p>
      <w:pPr>
        <w:spacing w:before="0" w:after="0" w:line="360" w:lineRule="auto"/>
        <w:ind w:hanging="454" w:left="454"/>
      </w:pPr>
      <w:r>
        <w:t>– void handleRegister() — обработчик регистрации (вызывает UserService::registerUser).</w:t>
      </w:r>
    </w:p>
    <w:p>
      <w:pPr>
        <w:spacing w:before="0" w:after="0" w:line="360" w:lineRule="auto"/>
        <w:ind w:hanging="454" w:left="454"/>
      </w:pPr>
      <w:r>
        <w:t>– Measurement buildMeasurement() const — формирует Measurement из введённых данных и текущей даты.</w:t>
      </w:r>
    </w:p>
    <w:p>
      <w:pPr>
        <w:spacing w:before="0" w:after="0" w:line="360" w:lineRule="auto"/>
        <w:ind w:hanging="454" w:left="454"/>
      </w:pPr>
      <w:r>
        <w:t>– void applyBranding() — оформление диалога.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24. Класс: DashboardWindow (QMainWindow)</w:t>
      </w:r>
    </w:p>
    <w:p>
      <w:pPr>
        <w:spacing w:before="0" w:after="120" w:line="360" w:lineRule="auto"/>
      </w:pPr>
      <w:r>
        <w:t>Главное окно Qt-версии: работа с замерами, ИМТ, планом тренировок и историей.</w:t>
      </w:r>
    </w:p>
    <w:p>
      <w:pPr>
        <w:spacing w:before="0" w:after="0" w:line="360" w:lineRule="auto"/>
      </w:pPr>
      <w:r>
        <w:t>Поля (private):</w:t>
      </w:r>
    </w:p>
    <w:p>
      <w:pPr>
        <w:spacing w:before="0" w:after="0" w:line="360" w:lineRule="auto"/>
        <w:ind w:hanging="454" w:left="454"/>
      </w:pPr>
      <w:r>
        <w:t>– UserService* userService — сервис пользователей.</w:t>
      </w:r>
    </w:p>
    <w:p>
      <w:pPr>
        <w:spacing w:before="0" w:after="0" w:line="360" w:lineRule="auto"/>
        <w:ind w:hanging="454" w:left="454"/>
      </w:pPr>
      <w:r>
        <w:t>– WorkoutService* workoutService — сервис тренировок.</w:t>
      </w:r>
    </w:p>
    <w:p>
      <w:pPr>
        <w:spacing w:before="0" w:after="0" w:line="360" w:lineRule="auto"/>
        <w:ind w:hanging="454" w:left="454"/>
      </w:pPr>
      <w:r>
        <w:t>– User* user — текущий пользователь (удаляется в деструкторе окна).</w:t>
      </w:r>
    </w:p>
    <w:p>
      <w:pPr>
        <w:spacing w:before="0" w:after="0" w:line="360" w:lineRule="auto"/>
        <w:ind w:hanging="454" w:left="454"/>
      </w:pPr>
      <w:r>
        <w:t>– UndoManager undoManager — менеджер отмены.</w:t>
      </w:r>
    </w:p>
    <w:p>
      <w:pPr>
        <w:spacing w:before="0" w:after="0" w:line="360" w:lineRule="auto"/>
        <w:ind w:hanging="454" w:left="454"/>
      </w:pPr>
      <w:r>
        <w:t>– QLabel* titleLabel/latestMeasurementLabel/bmiInfoLabel — вывод информации.</w:t>
      </w:r>
    </w:p>
    <w:p>
      <w:pPr>
        <w:spacing w:before="0" w:after="0" w:line="360" w:lineRule="auto"/>
        <w:ind w:hanging="454" w:left="454"/>
      </w:pPr>
      <w:r>
        <w:t>– QTextEdit* planView/workoutsHistory/planHistoryView — вывод плана и истории.</w:t>
      </w:r>
    </w:p>
    <w:p>
      <w:pPr>
        <w:spacing w:before="0" w:after="0" w:line="360" w:lineRule="auto"/>
        <w:ind w:hanging="454" w:left="454"/>
      </w:pPr>
      <w:r>
        <w:t>– QLineEdit* weightEdit/heightEdit/chestEdit/waistEdit/hipsEdit — ввод замеров.</w:t>
      </w:r>
    </w:p>
    <w:p>
      <w:pPr>
        <w:spacing w:before="0" w:after="0" w:line="360" w:lineRule="auto"/>
        <w:ind w:hanging="454" w:left="454"/>
      </w:pPr>
      <w:r>
        <w:t>– QTabWidget* tabs — вкладки интерфейса.</w:t>
      </w:r>
    </w:p>
    <w:p>
      <w:pPr>
        <w:spacing w:before="0" w:after="0" w:line="360" w:lineRule="auto"/>
        <w:ind w:hanging="454" w:left="454"/>
      </w:pPr>
      <w:r>
        <w:t>– HistoryChartWidget* chart — график изменения веса.</w:t>
      </w:r>
    </w:p>
    <w:p>
      <w:pPr>
        <w:spacing w:before="0" w:after="0" w:line="360" w:lineRule="auto"/>
        <w:ind w:hanging="454" w:left="454"/>
      </w:pPr>
      <w:r>
        <w:t>– QPushButton* undoButton и кнопки операций с планом.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DashboardWindow(UserService*, WorkoutService*, User*, QWidget* parent = nullptr) — конструктор, собирает UI и обновляет данные.</w:t>
      </w:r>
    </w:p>
    <w:p>
      <w:pPr>
        <w:spacing w:before="0" w:after="0" w:line="360" w:lineRule="auto"/>
        <w:ind w:hanging="454" w:left="454"/>
      </w:pPr>
      <w:r>
        <w:t>– ~DashboardWindow() — деструктор, освобождает текущего пользователя.</w:t>
      </w:r>
    </w:p>
    <w:p>
      <w:pPr>
        <w:spacing w:before="0" w:after="0" w:line="360" w:lineRule="auto"/>
        <w:ind w:hanging="454" w:left="454"/>
      </w:pPr>
      <w:r>
        <w:t>– void setUser(User* user) — установка/смена пользователя.</w:t>
      </w:r>
    </w:p>
    <w:p>
      <w:pPr>
        <w:spacing w:before="0" w:after="0" w:line="360" w:lineRule="auto"/>
        <w:ind w:hanging="454" w:left="454"/>
      </w:pPr>
      <w:r>
        <w:t>– void saveMeasurement() — сохраняет новый замер (UserService::saveMeasurement) и обновляет историю.</w:t>
      </w:r>
    </w:p>
    <w:p>
      <w:pPr>
        <w:spacing w:before="0" w:after="0" w:line="360" w:lineRule="auto"/>
        <w:ind w:hanging="454" w:left="454"/>
      </w:pPr>
      <w:r>
        <w:t>– void generatePlan() — генерирует и сохраняет план (WorkoutService::generatePlan/saveUserWorkout).</w:t>
      </w:r>
    </w:p>
    <w:p>
      <w:pPr>
        <w:spacing w:before="0" w:after="0" w:line="360" w:lineRule="auto"/>
        <w:ind w:hanging="454" w:left="454"/>
      </w:pPr>
      <w:r>
        <w:t>– void viewWorkouts() — показывает историю планов (WorkoutService::loadPlanHistory).</w:t>
      </w:r>
    </w:p>
    <w:p>
      <w:pPr>
        <w:spacing w:before="0" w:after="0" w:line="360" w:lineRule="auto"/>
        <w:ind w:hanging="454" w:left="454"/>
      </w:pPr>
      <w:r>
        <w:t>– void viewCurrentPlan() — показывает текущий план (WorkoutService::loadUserWorkout).</w:t>
      </w:r>
    </w:p>
    <w:p>
      <w:pPr>
        <w:spacing w:before="0" w:after="0" w:line="360" w:lineRule="auto"/>
        <w:ind w:hanging="454" w:left="454"/>
      </w:pPr>
      <w:r>
        <w:t>– void editWorkout() / void deleteWorkout() — редактирование/удаление упражнения в текущем плане.</w:t>
      </w:r>
    </w:p>
    <w:p>
      <w:pPr>
        <w:spacing w:before="0" w:after="0" w:line="360" w:lineRule="auto"/>
        <w:ind w:hanging="454" w:left="454"/>
      </w:pPr>
      <w:r>
        <w:t>– void loadHistoryPlans() — загружает и отображает архив планов (WorkoutService::loadPlanArchive).</w:t>
      </w:r>
    </w:p>
    <w:p>
      <w:pPr>
        <w:spacing w:before="0" w:after="0" w:line="360" w:lineRule="auto"/>
        <w:ind w:hanging="454" w:left="454"/>
      </w:pPr>
      <w:r>
        <w:t>– void setPlanFromHistory() — делает выбранный архивный план текущим.</w:t>
      </w:r>
    </w:p>
    <w:p>
      <w:pPr>
        <w:spacing w:before="0" w:after="0" w:line="360" w:lineRule="auto"/>
        <w:ind w:hanging="454" w:left="454"/>
      </w:pPr>
      <w:r>
        <w:t>– void undoLastAction() — отменяет последнее действие через UndoManager.</w:t>
      </w:r>
    </w:p>
    <w:p>
      <w:pPr>
        <w:spacing w:before="0" w:after="0" w:line="360" w:lineRule="auto"/>
        <w:ind w:hanging="454" w:left="454"/>
      </w:pPr>
      <w:r>
        <w:t>– void logout() — инициирует выход из аккаунта.</w:t>
      </w:r>
    </w:p>
    <w:p>
      <w:pPr>
        <w:spacing w:before="0" w:after="0" w:line="360" w:lineRule="auto"/>
        <w:ind w:hanging="454" w:left="454"/>
      </w:pPr>
      <w:r>
        <w:t>– void buildUi() / void applyBranding() — сборка интерфейса и стили.</w:t>
      </w:r>
    </w:p>
    <w:p>
      <w:pPr>
        <w:spacing w:before="0" w:after="0" w:line="360" w:lineRule="auto"/>
        <w:ind w:hanging="454" w:left="454"/>
      </w:pPr>
      <w:r>
        <w:t>– Deque&lt;Measurement&gt; loadMeasurements() const — загружает историю измерений из файла.</w:t>
      </w:r>
    </w:p>
    <w:p>
      <w:pPr>
        <w:spacing w:before="0" w:after="0" w:line="360" w:lineRule="auto"/>
        <w:ind w:hanging="454" w:left="454"/>
      </w:pPr>
      <w:r>
        <w:t>– void updateBmiInfo(const Measurement&amp; latest) — пересчитывает ИМТ и уровень подготовки.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t>25. Класс: HistoryChartWidget (QWidget)</w:t>
      </w:r>
    </w:p>
    <w:p>
      <w:pPr>
        <w:spacing w:before="0" w:after="120" w:line="360" w:lineRule="auto"/>
      </w:pPr>
      <w:r>
        <w:t>Виджет графика изменения веса пользователя в Qt-версии.</w:t>
      </w:r>
    </w:p>
    <w:p>
      <w:pPr>
        <w:spacing w:before="0" w:after="0" w:line="360" w:lineRule="auto"/>
      </w:pPr>
      <w:r>
        <w:t>Поля (private):</w:t>
      </w:r>
    </w:p>
    <w:p>
      <w:pPr>
        <w:spacing w:before="0" w:after="0" w:line="360" w:lineRule="auto"/>
        <w:ind w:hanging="454" w:left="454"/>
      </w:pPr>
      <w:r>
        <w:t>– Deque&lt;Measurement&gt; measurements — данные измерений для построения.</w:t>
      </w:r>
    </w:p>
    <w:p>
      <w:pPr>
        <w:spacing w:before="0" w:after="0" w:line="360" w:lineRule="auto"/>
        <w:ind w:hanging="454" w:left="454"/>
      </w:pPr>
      <w:r>
        <w:t>– Deque&lt;QPointF&gt; points — точки графика.</w:t>
      </w:r>
    </w:p>
    <w:p>
      <w:pPr>
        <w:spacing w:before="0" w:after="0" w:line="360" w:lineRule="auto"/>
        <w:ind w:hanging="454" w:left="454"/>
      </w:pPr>
      <w:r>
        <w:t>– int hoverIndex — индекс точки под курсором.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HistoryChartWidget(QWidget* parent) — конструктор, включает mouse tracking и задаёт высоту.</w:t>
      </w:r>
    </w:p>
    <w:p>
      <w:pPr>
        <w:spacing w:before="0" w:after="0" w:line="360" w:lineRule="auto"/>
        <w:ind w:hanging="454" w:left="454"/>
      </w:pPr>
      <w:r>
        <w:t>– void setMeasurements(const Deque&lt;Measurement&gt;&amp; data) — принимает данные и готовит точки для отрисовки.</w:t>
      </w:r>
    </w:p>
    <w:p>
      <w:pPr>
        <w:spacing w:before="0" w:after="0" w:line="360" w:lineRule="auto"/>
        <w:ind w:hanging="454" w:left="454"/>
      </w:pPr>
      <w:r>
        <w:t>– void paintEvent(QPaintEvent* event) override — отрисовка графика.</w:t>
      </w:r>
    </w:p>
    <w:p>
      <w:pPr>
        <w:spacing w:before="0" w:after="0" w:line="360" w:lineRule="auto"/>
        <w:ind w:hanging="454" w:left="454"/>
      </w:pPr>
      <w:r>
        <w:t>– void mouseMoveEvent(QMouseEvent* event) override — подсветка точки под курсором.</w:t>
      </w:r>
    </w:p>
    <w:p>
      <w:pPr>
        <w:spacing w:before="0" w:after="0" w:line="360" w:lineRule="auto"/>
        <w:ind w:hanging="454" w:left="454"/>
      </w:pPr>
      <w:r>
        <w:t>– void leaveEvent(QEvent* event) override — сброс подсветки.</w:t>
      </w:r>
    </w:p>
    <w:p>
      <w:pPr>
        <w:spacing w:before="0" w:after="120" w:line="360" w:lineRule="auto"/>
      </w:pPr>
    </w:p>
    <w:p>
      <w:pPr>
        <w:spacing w:before="240" w:after="120" w:line="360" w:lineRule="auto"/>
      </w:pPr>
      <w:r>
        <w:t>Классы/поля/методы, которые в Qt-версии не функционируют</w:t>
      </w:r>
    </w:p>
    <w:p>
      <w:pPr>
        <w:spacing w:before="0" w:after="120" w:line="360" w:lineRule="auto"/>
      </w:pPr>
      <w:r>
        <w:t>(не вызываются из Qt-окон и не участвуют в GUI-сценариях)</w:t>
      </w:r>
    </w:p>
    <w:p>
      <w:pPr>
        <w:spacing w:before="0" w:after="0" w:line="360" w:lineRule="auto"/>
      </w:pPr>
      <w:r>
        <w:t>Классы/модули:</w:t>
      </w:r>
    </w:p>
    <w:p>
      <w:pPr>
        <w:spacing w:before="0" w:after="0" w:line="360" w:lineRule="auto"/>
        <w:ind w:hanging="454" w:left="454"/>
      </w:pPr>
      <w:r>
        <w:t>– Menu (core/utils/include/Menu.h, core/utils/src/Menu.cpp) — консольное меню приложения.</w:t>
      </w:r>
    </w:p>
    <w:p>
      <w:pPr>
        <w:spacing w:before="0" w:after="0" w:line="360" w:lineRule="auto"/>
        <w:ind w:hanging="454" w:left="454"/>
      </w:pPr>
      <w:r>
        <w:t>– InputValidator (core/exceptions/include/InputValidator.h, .../src/InputValidator.cpp) — консольная валидация ввода через istream/cin.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t>Методы (не используются в Qt-версии):</w:t>
      </w:r>
    </w:p>
    <w:p>
      <w:pPr>
        <w:spacing w:before="0" w:after="0" w:line="360" w:lineRule="auto"/>
        <w:ind w:hanging="454" w:left="454"/>
      </w:pPr>
      <w:r>
        <w:t>– Person::printInfo() const — консольный вывод информации.</w:t>
      </w:r>
    </w:p>
    <w:p>
      <w:pPr>
        <w:spacing w:before="0" w:after="0" w:line="360" w:lineRule="auto"/>
        <w:ind w:hanging="454" w:left="454"/>
      </w:pPr>
      <w:r>
        <w:t>– User::printInfo() const — консольный вывод информации.</w:t>
      </w:r>
    </w:p>
    <w:p>
      <w:pPr>
        <w:spacing w:before="0" w:after="0" w:line="360" w:lineRule="auto"/>
        <w:ind w:hanging="454" w:left="454"/>
      </w:pPr>
      <w:r>
        <w:t>– Exercise::print() const и переопределения print() — консольный вывод упражнений.</w:t>
      </w:r>
    </w:p>
    <w:p>
      <w:pPr>
        <w:spacing w:before="0" w:after="0" w:line="360" w:lineRule="auto"/>
        <w:ind w:hanging="454" w:left="454"/>
      </w:pPr>
      <w:r>
        <w:t>– WorkoutService::printPlan(const WorkoutPlan&amp; plan) — консольный вывод плана.</w:t>
      </w:r>
    </w:p>
    <w:p>
      <w:pPr>
        <w:spacing w:before="0" w:after="0" w:line="360" w:lineRule="auto"/>
        <w:ind w:hanging="454" w:left="454"/>
      </w:pPr>
      <w:r>
        <w:t>– WorkoutService::createCustomPlan(User* user) — создание плана через консольный ввод.</w:t>
      </w:r>
    </w:p>
    <w:p>
      <w:pPr>
        <w:spacing w:before="240" w:after="120" w:line="360" w:lineRule="auto"/>
      </w:pPr>
      <w:r>
        <w:t>26. Класс: Iterator (вложенный класс Deque&lt;T&gt;)</w:t>
      </w:r>
    </w:p>
    <w:p>
      <w:pPr>
        <w:spacing w:before="0" w:after="120" w:line="360" w:lineRule="auto"/>
      </w:pPr>
      <w:r>
        <w:t>Класс итератора для последовательного обхода элементов контейнера Deque&lt;T&gt;. Используется в Qt-версии приложения для перебора контейнеров в циклах for при отображении измерений, истории и элементов плана тренировок.</w:t>
      </w:r>
    </w:p>
    <w:p>
      <w:pPr>
        <w:spacing w:before="0" w:after="0" w:line="360" w:lineRule="auto"/>
      </w:pPr>
      <w:r>
        <w:t>Поля:</w:t>
      </w:r>
    </w:p>
    <w:p>
      <w:pPr>
        <w:spacing w:before="0" w:after="0" w:line="360" w:lineRule="auto"/>
        <w:ind w:hanging="454" w:left="454"/>
      </w:pPr>
      <w:r>
        <w:t>– Node&lt;T&gt;* current — указатель на текущий узел очереди.</w:t>
      </w:r>
    </w:p>
    <w:p>
      <w:pPr>
        <w:spacing w:before="0" w:after="0" w:line="360" w:lineRule="auto"/>
      </w:pPr>
      <w:r>
        <w:t>Методы:</w:t>
      </w:r>
    </w:p>
    <w:p>
      <w:pPr>
        <w:spacing w:before="0" w:after="0" w:line="360" w:lineRule="auto"/>
        <w:ind w:hanging="454" w:left="454"/>
      </w:pPr>
      <w:r>
        <w:t>– Iterator(Node&lt;T&gt;* node) — конструктор, инициализирует итератор указанным узлом.</w:t>
      </w:r>
    </w:p>
    <w:p>
      <w:pPr>
        <w:spacing w:before="0" w:after="0" w:line="360" w:lineRule="auto"/>
        <w:ind w:hanging="454" w:left="454"/>
      </w:pPr>
      <w:r>
        <w:t>– Iterator&amp; operator++() — префиксный инкремент, переходит к следующему элементу.</w:t>
      </w:r>
    </w:p>
    <w:p>
      <w:pPr>
        <w:spacing w:before="0" w:after="0" w:line="360" w:lineRule="auto"/>
        <w:ind w:hanging="454" w:left="454"/>
      </w:pPr>
      <w:r>
        <w:t>– bool operator!=(const Iterator&amp; other) const — проверка неравенства итераторов (условие завершения обхода).</w:t>
      </w:r>
    </w:p>
    <w:p>
      <w:pPr>
        <w:spacing w:before="0" w:after="0" w:line="360" w:lineRule="auto"/>
        <w:ind w:hanging="454" w:left="454"/>
      </w:pPr>
      <w:r>
        <w:t>– T&amp; operator*() — возвращает ссылку на текущий элемент контейнера.</w:t>
      </w:r>
    </w:p>
    <w:p>
      <w:pPr>
        <w:spacing w:before="240" w:after="120" w:line="360" w:lineRule="auto"/>
      </w:pPr>
      <w:r>
        <w:t>Проверка соответствия описания исходным файлам проекта</w:t>
      </w:r>
    </w:p>
    <w:p>
      <w:pPr>
        <w:spacing w:before="0" w:after="120" w:line="360" w:lineRule="auto"/>
      </w:pPr>
      <w:r>
        <w:t>Ниже указано, в каких файлах объявлен/реализован каждый класс и где он используется в Qt-версии (GUI).</w:t>
      </w:r>
    </w:p>
    <w:p>
      <w:pPr>
        <w:spacing w:before="120" w:after="0" w:line="360" w:lineRule="auto"/>
      </w:pPr>
      <w:r>
        <w:t>Date, Measurement, BodyMeasurement</w:t>
      </w:r>
    </w:p>
    <w:p>
      <w:pPr>
        <w:spacing w:before="0" w:after="0" w:line="360" w:lineRule="auto"/>
        <w:ind w:hanging="454" w:left="454"/>
      </w:pPr>
      <w:r>
        <w:t>– Объявление (header): Code/core/models/include/user/BodyMeasurement.h</w:t>
      </w:r>
    </w:p>
    <w:p>
      <w:pPr>
        <w:spacing w:before="0" w:after="0" w:line="360" w:lineRule="auto"/>
        <w:ind w:hanging="454" w:left="454"/>
      </w:pPr>
      <w:r>
        <w:t>– Реализация (source): Code/core/models/src/user/BodyMeasurement.cpp</w:t>
      </w:r>
    </w:p>
    <w:p>
      <w:pPr>
        <w:spacing w:before="0" w:after="0" w:line="360" w:lineRule="auto"/>
        <w:ind w:hanging="454" w:left="454"/>
      </w:pPr>
      <w:r>
        <w:t>– Используется в Qt (GUI): Code/gui/RegistrationDialog.cpp, Code/gui/DashboardWindow.cpp, Code/gui/HistoryChartWidget.cpp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Person</w:t>
      </w:r>
    </w:p>
    <w:p>
      <w:pPr>
        <w:spacing w:before="0" w:after="0" w:line="360" w:lineRule="auto"/>
        <w:ind w:hanging="454" w:left="454"/>
      </w:pPr>
      <w:r>
        <w:t>– Объявление (header): Code/core/models/include/user/Person.h</w:t>
      </w:r>
    </w:p>
    <w:p>
      <w:pPr>
        <w:spacing w:before="0" w:after="0" w:line="360" w:lineRule="auto"/>
        <w:ind w:hanging="454" w:left="454"/>
      </w:pPr>
      <w:r>
        <w:t>– Реализация (source): Code/core/models/src/user/Person.cpp</w:t>
      </w:r>
    </w:p>
    <w:p>
      <w:pPr>
        <w:spacing w:before="0" w:after="0" w:line="360" w:lineRule="auto"/>
        <w:ind w:hanging="454" w:left="454"/>
      </w:pPr>
      <w:r>
        <w:t>– Используется в Qt (GUI): Code/core/models/include/user/User.h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User</w:t>
      </w:r>
    </w:p>
    <w:p>
      <w:pPr>
        <w:spacing w:before="0" w:after="0" w:line="360" w:lineRule="auto"/>
        <w:ind w:hanging="454" w:left="454"/>
      </w:pPr>
      <w:r>
        <w:t>– Объявление (header): Code/core/models/include/user/User.h</w:t>
      </w:r>
    </w:p>
    <w:p>
      <w:pPr>
        <w:spacing w:before="0" w:after="0" w:line="360" w:lineRule="auto"/>
        <w:ind w:hanging="454" w:left="454"/>
      </w:pPr>
      <w:r>
        <w:t>– Реализация (source): Code/core/models/src/user/User.cpp</w:t>
      </w:r>
    </w:p>
    <w:p>
      <w:pPr>
        <w:spacing w:before="0" w:after="0" w:line="360" w:lineRule="auto"/>
        <w:ind w:hanging="454" w:left="454"/>
      </w:pPr>
      <w:r>
        <w:t>– Используется в Qt (GUI): Code/gui/LoginWindow.cpp, Code/gui/RegistrationDialog.cpp, Code/gui/DashboardWindow.cpp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Deque&lt;T&gt; (Node, Iterator)</w:t>
      </w:r>
    </w:p>
    <w:p>
      <w:pPr>
        <w:spacing w:before="0" w:after="0" w:line="360" w:lineRule="auto"/>
        <w:ind w:hanging="454" w:left="454"/>
      </w:pPr>
      <w:r>
        <w:t>– Объявление (header): Code/core/conteiner/Deque.hpp, Code/core/conteiner/Deque.tpp</w:t>
      </w:r>
    </w:p>
    <w:p>
      <w:pPr>
        <w:spacing w:before="0" w:after="0" w:line="360" w:lineRule="auto"/>
        <w:ind w:hanging="454" w:left="454"/>
      </w:pPr>
      <w:r>
        <w:t>– Используется в Qt (GUI): Code/gui/DashboardWindow.h, Code/gui/HistoryChartWidget.h, Code/core/services/include/WorkoutService.h, Code/core/repositories/include/TextFile.h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File</w:t>
      </w:r>
    </w:p>
    <w:p>
      <w:pPr>
        <w:spacing w:before="0" w:after="0" w:line="360" w:lineRule="auto"/>
        <w:ind w:hanging="454" w:left="454"/>
      </w:pPr>
      <w:r>
        <w:t>– Объявление (header): Code/core/repositories/include/File.h</w:t>
      </w:r>
    </w:p>
    <w:p>
      <w:pPr>
        <w:spacing w:before="0" w:after="0" w:line="360" w:lineRule="auto"/>
        <w:ind w:hanging="454" w:left="454"/>
      </w:pPr>
      <w:r>
        <w:t>– Используется в Qt (GUI): Code/core/repositories/include/TextFile.h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TextFile&lt;T&gt;</w:t>
      </w:r>
    </w:p>
    <w:p>
      <w:pPr>
        <w:spacing w:before="0" w:after="0" w:line="360" w:lineRule="auto"/>
        <w:ind w:hanging="454" w:left="454"/>
      </w:pPr>
      <w:r>
        <w:t>– Объявление (header): Code/core/repositories/include/TextFile.h, Code/core/repositories/include/TextFile.tpp</w:t>
      </w:r>
    </w:p>
    <w:p>
      <w:pPr>
        <w:spacing w:before="0" w:after="0" w:line="360" w:lineRule="auto"/>
        <w:ind w:hanging="454" w:left="454"/>
      </w:pPr>
      <w:r>
        <w:t>– Используется в Qt (GUI): Code/core/services/include/UserService.h, Code/core/services/include/WorkoutService.h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BMICalculator</w:t>
      </w:r>
    </w:p>
    <w:p>
      <w:pPr>
        <w:spacing w:before="0" w:after="0" w:line="360" w:lineRule="auto"/>
        <w:ind w:hanging="454" w:left="454"/>
      </w:pPr>
      <w:r>
        <w:t>– Объявление (header): Code/core/services/include/BMICalculator.h</w:t>
      </w:r>
    </w:p>
    <w:p>
      <w:pPr>
        <w:spacing w:before="0" w:after="0" w:line="360" w:lineRule="auto"/>
        <w:ind w:hanging="454" w:left="454"/>
      </w:pPr>
      <w:r>
        <w:t>– Реализация (source): Code/core/services/src/BMICalculator.cpp</w:t>
      </w:r>
    </w:p>
    <w:p>
      <w:pPr>
        <w:spacing w:before="0" w:after="0" w:line="360" w:lineRule="auto"/>
        <w:ind w:hanging="454" w:left="454"/>
      </w:pPr>
      <w:r>
        <w:t>– Используется в Qt (GUI): Code/gui/DashboardWindow.cpp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Exercise</w:t>
      </w:r>
    </w:p>
    <w:p>
      <w:pPr>
        <w:spacing w:before="0" w:after="0" w:line="360" w:lineRule="auto"/>
        <w:ind w:hanging="454" w:left="454"/>
      </w:pPr>
      <w:r>
        <w:t>– Объявление (header): Code/core/models/include/workout/Exercise.h</w:t>
      </w:r>
    </w:p>
    <w:p>
      <w:pPr>
        <w:spacing w:before="0" w:after="0" w:line="360" w:lineRule="auto"/>
        <w:ind w:hanging="454" w:left="454"/>
      </w:pPr>
      <w:r>
        <w:t>– Реализация (source): Code/core/models/src/workout/Exercise.cpp</w:t>
      </w:r>
    </w:p>
    <w:p>
      <w:pPr>
        <w:spacing w:before="0" w:after="0" w:line="360" w:lineRule="auto"/>
        <w:ind w:hanging="454" w:left="454"/>
      </w:pPr>
      <w:r>
        <w:t>– Используется в Qt (GUI): Code/core/services/src/WorkoutService.cpp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StrengthTraining</w:t>
      </w:r>
    </w:p>
    <w:p>
      <w:pPr>
        <w:spacing w:before="0" w:after="0" w:line="360" w:lineRule="auto"/>
        <w:ind w:hanging="454" w:left="454"/>
      </w:pPr>
      <w:r>
        <w:t>– Объявление (header): Code/core/models/include/workout/StrengthTraining.h</w:t>
      </w:r>
    </w:p>
    <w:p>
      <w:pPr>
        <w:spacing w:before="0" w:after="0" w:line="360" w:lineRule="auto"/>
        <w:ind w:hanging="454" w:left="454"/>
      </w:pPr>
      <w:r>
        <w:t>– Реализация (source): Code/core/models/src/workout/StrengthTraining.cpp</w:t>
      </w:r>
    </w:p>
    <w:p>
      <w:pPr>
        <w:spacing w:before="0" w:after="0" w:line="360" w:lineRule="auto"/>
        <w:ind w:hanging="454" w:left="454"/>
      </w:pPr>
      <w:r>
        <w:t>– Используется в Qt (GUI): Code/core/services/src/WorkoutService.cpp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UpperBodyWorkout</w:t>
      </w:r>
    </w:p>
    <w:p>
      <w:pPr>
        <w:spacing w:before="0" w:after="0" w:line="360" w:lineRule="auto"/>
        <w:ind w:hanging="454" w:left="454"/>
      </w:pPr>
      <w:r>
        <w:t>– Объявление (header): Code/core/models/include/workout/UpperBodyWorkout.h</w:t>
      </w:r>
    </w:p>
    <w:p>
      <w:pPr>
        <w:spacing w:before="0" w:after="0" w:line="360" w:lineRule="auto"/>
        <w:ind w:hanging="454" w:left="454"/>
      </w:pPr>
      <w:r>
        <w:t>– Реализация (source): Code/core/models/src/workout/UpperBodyWorkout.cpp</w:t>
      </w:r>
    </w:p>
    <w:p>
      <w:pPr>
        <w:spacing w:before="0" w:after="0" w:line="360" w:lineRule="auto"/>
        <w:ind w:hanging="454" w:left="454"/>
      </w:pPr>
      <w:r>
        <w:t>– Используется в Qt (GUI): Code/core/services/src/WorkoutService.cpp, Code/gui/DashboardWindow.cpp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LowerBodyWorkout</w:t>
      </w:r>
    </w:p>
    <w:p>
      <w:pPr>
        <w:spacing w:before="0" w:after="0" w:line="360" w:lineRule="auto"/>
        <w:ind w:hanging="454" w:left="454"/>
      </w:pPr>
      <w:r>
        <w:t>– Объявление (header): Code/core/models/include/workout/LowerBodyWorkout.h</w:t>
      </w:r>
    </w:p>
    <w:p>
      <w:pPr>
        <w:spacing w:before="0" w:after="0" w:line="360" w:lineRule="auto"/>
        <w:ind w:hanging="454" w:left="454"/>
      </w:pPr>
      <w:r>
        <w:t>– Реализация (source): Code/core/models/src/workout/LowerBodyWorkout.cpp</w:t>
      </w:r>
    </w:p>
    <w:p>
      <w:pPr>
        <w:spacing w:before="0" w:after="0" w:line="360" w:lineRule="auto"/>
        <w:ind w:hanging="454" w:left="454"/>
      </w:pPr>
      <w:r>
        <w:t>– Используется в Qt (GUI): Code/core/services/src/WorkoutService.cpp, Code/gui/DashboardWindow.cpp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CardioTraining</w:t>
      </w:r>
    </w:p>
    <w:p>
      <w:pPr>
        <w:spacing w:before="0" w:after="0" w:line="360" w:lineRule="auto"/>
        <w:ind w:hanging="454" w:left="454"/>
      </w:pPr>
      <w:r>
        <w:t>– Объявление (header): Code/core/models/include/workout/CardioTraining.h</w:t>
      </w:r>
    </w:p>
    <w:p>
      <w:pPr>
        <w:spacing w:before="0" w:after="0" w:line="360" w:lineRule="auto"/>
        <w:ind w:hanging="454" w:left="454"/>
      </w:pPr>
      <w:r>
        <w:t>– Реализация (source): Code/core/models/src/workout/CardioTraining.cpp</w:t>
      </w:r>
    </w:p>
    <w:p>
      <w:pPr>
        <w:spacing w:before="0" w:after="0" w:line="360" w:lineRule="auto"/>
        <w:ind w:hanging="454" w:left="454"/>
      </w:pPr>
      <w:r>
        <w:t>– Используется в Qt (GUI): Code/core/services/src/WorkoutService.cpp, Code/gui/DashboardWindow.cpp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WorkoutPlan</w:t>
      </w:r>
    </w:p>
    <w:p>
      <w:pPr>
        <w:spacing w:before="0" w:after="0" w:line="360" w:lineRule="auto"/>
        <w:ind w:hanging="454" w:left="454"/>
      </w:pPr>
      <w:r>
        <w:t>– Объявление (header): Code/core/services/include/WorkoutService.h</w:t>
      </w:r>
    </w:p>
    <w:p>
      <w:pPr>
        <w:spacing w:before="0" w:after="0" w:line="360" w:lineRule="auto"/>
        <w:ind w:hanging="454" w:left="454"/>
      </w:pPr>
      <w:r>
        <w:t>– Используется в Qt (GUI): Code/gui/DashboardWindow.h, Code/gui/DashboardWindow.cpp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WorkoutService</w:t>
      </w:r>
    </w:p>
    <w:p>
      <w:pPr>
        <w:spacing w:before="0" w:after="0" w:line="360" w:lineRule="auto"/>
        <w:ind w:hanging="454" w:left="454"/>
      </w:pPr>
      <w:r>
        <w:t>– Объявление (header): Code/core/services/include/WorkoutService.h</w:t>
      </w:r>
    </w:p>
    <w:p>
      <w:pPr>
        <w:spacing w:before="0" w:after="0" w:line="360" w:lineRule="auto"/>
        <w:ind w:hanging="454" w:left="454"/>
      </w:pPr>
      <w:r>
        <w:t>– Реализация (source): Code/core/services/src/WorkoutService.cpp</w:t>
      </w:r>
    </w:p>
    <w:p>
      <w:pPr>
        <w:spacing w:before="0" w:after="0" w:line="360" w:lineRule="auto"/>
        <w:ind w:hanging="454" w:left="454"/>
      </w:pPr>
      <w:r>
        <w:t>– Используется в Qt (GUI): Code/gui/DashboardWindow.cpp, Code/gui/LoginWindow.h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UserService</w:t>
      </w:r>
    </w:p>
    <w:p>
      <w:pPr>
        <w:spacing w:before="0" w:after="0" w:line="360" w:lineRule="auto"/>
        <w:ind w:hanging="454" w:left="454"/>
      </w:pPr>
      <w:r>
        <w:t>– Объявление (header): Code/core/services/include/UserService.h</w:t>
      </w:r>
    </w:p>
    <w:p>
      <w:pPr>
        <w:spacing w:before="0" w:after="0" w:line="360" w:lineRule="auto"/>
        <w:ind w:hanging="454" w:left="454"/>
      </w:pPr>
      <w:r>
        <w:t>– Реализация (source): Code/core/services/src/UserService.cpp</w:t>
      </w:r>
    </w:p>
    <w:p>
      <w:pPr>
        <w:spacing w:before="0" w:after="0" w:line="360" w:lineRule="auto"/>
        <w:ind w:hanging="454" w:left="454"/>
      </w:pPr>
      <w:r>
        <w:t>– Используется в Qt (GUI): Code/gui/LoginWindow.cpp, Code/gui/RegistrationDialog.cpp, Code/gui/DashboardWindow.cpp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UndoManager</w:t>
      </w:r>
    </w:p>
    <w:p>
      <w:pPr>
        <w:spacing w:before="0" w:after="0" w:line="360" w:lineRule="auto"/>
        <w:ind w:hanging="454" w:left="454"/>
      </w:pPr>
      <w:r>
        <w:t>– Объявление (header): Code/core/services/include/UndoManager.h</w:t>
      </w:r>
    </w:p>
    <w:p>
      <w:pPr>
        <w:spacing w:before="0" w:after="0" w:line="360" w:lineRule="auto"/>
        <w:ind w:hanging="454" w:left="454"/>
      </w:pPr>
      <w:r>
        <w:t>– Реализация (source): Code/core/services/src/UndoManager.cpp</w:t>
      </w:r>
    </w:p>
    <w:p>
      <w:pPr>
        <w:spacing w:before="0" w:after="0" w:line="360" w:lineRule="auto"/>
        <w:ind w:hanging="454" w:left="454"/>
      </w:pPr>
      <w:r>
        <w:t>– Используется в Qt (GUI): Code/gui/DashboardWindow.cpp, Code/gui/DashboardWindow.h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Exception/InputException/FileException</w:t>
      </w:r>
    </w:p>
    <w:p>
      <w:pPr>
        <w:spacing w:before="0" w:after="0" w:line="360" w:lineRule="auto"/>
        <w:ind w:hanging="454" w:left="454"/>
      </w:pPr>
      <w:r>
        <w:t>– Объявление (header): Code/core/exceptions/include/Exception.h, Code/core/exceptions/include/InputException.h, Code/core/exceptions/include/FileException.h</w:t>
      </w:r>
    </w:p>
    <w:p>
      <w:pPr>
        <w:spacing w:before="0" w:after="0" w:line="360" w:lineRule="auto"/>
        <w:ind w:hanging="454" w:left="454"/>
      </w:pPr>
      <w:r>
        <w:t>– Используется в Qt (GUI): Code/gui/LoginWindow.cpp, Code/gui/RegistrationDialog.cpp, Code/gui/DashboardWindow.cpp, Code/core/repositories/include/File.h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LoginWindow</w:t>
      </w:r>
    </w:p>
    <w:p>
      <w:pPr>
        <w:spacing w:before="0" w:after="0" w:line="360" w:lineRule="auto"/>
        <w:ind w:hanging="454" w:left="454"/>
      </w:pPr>
      <w:r>
        <w:t>– Объявление (header): Code/gui/LoginWindow.h</w:t>
      </w:r>
    </w:p>
    <w:p>
      <w:pPr>
        <w:spacing w:before="0" w:after="0" w:line="360" w:lineRule="auto"/>
        <w:ind w:hanging="454" w:left="454"/>
      </w:pPr>
      <w:r>
        <w:t>– Реализация (source): Code/gui/LoginWindow.cpp</w:t>
      </w:r>
    </w:p>
    <w:p>
      <w:pPr>
        <w:spacing w:before="0" w:after="0" w:line="360" w:lineRule="auto"/>
        <w:ind w:hanging="454" w:left="454"/>
      </w:pPr>
      <w:r>
        <w:t>– Используется в Qt (GUI): Code/gui/gui_main.cpp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RegistrationDialog</w:t>
      </w:r>
    </w:p>
    <w:p>
      <w:pPr>
        <w:spacing w:before="0" w:after="0" w:line="360" w:lineRule="auto"/>
        <w:ind w:hanging="454" w:left="454"/>
      </w:pPr>
      <w:r>
        <w:t>– Объявление (header): Code/gui/RegistrationDialog.h</w:t>
      </w:r>
    </w:p>
    <w:p>
      <w:pPr>
        <w:spacing w:before="0" w:after="0" w:line="360" w:lineRule="auto"/>
        <w:ind w:hanging="454" w:left="454"/>
      </w:pPr>
      <w:r>
        <w:t>– Реализация (source): Code/gui/RegistrationDialog.cpp</w:t>
      </w:r>
    </w:p>
    <w:p>
      <w:pPr>
        <w:spacing w:before="0" w:after="0" w:line="360" w:lineRule="auto"/>
        <w:ind w:hanging="454" w:left="454"/>
      </w:pPr>
      <w:r>
        <w:t>– Используется в Qt (GUI): Code/gui/LoginWindow.cpp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DashboardWindow</w:t>
      </w:r>
    </w:p>
    <w:p>
      <w:pPr>
        <w:spacing w:before="0" w:after="0" w:line="360" w:lineRule="auto"/>
        <w:ind w:hanging="454" w:left="454"/>
      </w:pPr>
      <w:r>
        <w:t>– Объявление (header): Code/gui/DashboardWindow.h</w:t>
      </w:r>
    </w:p>
    <w:p>
      <w:pPr>
        <w:spacing w:before="0" w:after="0" w:line="360" w:lineRule="auto"/>
        <w:ind w:hanging="454" w:left="454"/>
      </w:pPr>
      <w:r>
        <w:t>– Реализация (source): Code/gui/DashboardWindow.cpp</w:t>
      </w:r>
    </w:p>
    <w:p>
      <w:pPr>
        <w:spacing w:before="0" w:after="0" w:line="360" w:lineRule="auto"/>
        <w:ind w:hanging="454" w:left="454"/>
      </w:pPr>
      <w:r>
        <w:t>– Используется в Qt (GUI): Code/gui/LoginWindow.cpp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HistoryChartWidget</w:t>
      </w:r>
    </w:p>
    <w:p>
      <w:pPr>
        <w:spacing w:before="0" w:after="0" w:line="360" w:lineRule="auto"/>
        <w:ind w:hanging="454" w:left="454"/>
      </w:pPr>
      <w:r>
        <w:t>– Объявление (header): Code/gui/HistoryChartWidget.h</w:t>
      </w:r>
    </w:p>
    <w:p>
      <w:pPr>
        <w:spacing w:before="0" w:after="0" w:line="360" w:lineRule="auto"/>
        <w:ind w:hanging="454" w:left="454"/>
      </w:pPr>
      <w:r>
        <w:t>– Реализация (source): Code/gui/HistoryChartWidget.cpp</w:t>
      </w:r>
    </w:p>
    <w:p>
      <w:pPr>
        <w:spacing w:before="0" w:after="0" w:line="360" w:lineRule="auto"/>
        <w:ind w:hanging="454" w:left="454"/>
      </w:pPr>
      <w:r>
        <w:t>– Используется в Qt (GUI): Code/gui/DashboardWindow.cpp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Menu (не Qt)</w:t>
      </w:r>
    </w:p>
    <w:p>
      <w:pPr>
        <w:spacing w:before="0" w:after="0" w:line="360" w:lineRule="auto"/>
        <w:ind w:hanging="454" w:left="454"/>
      </w:pPr>
      <w:r>
        <w:t>– Объявление (header): Code/core/utils/include/Menu.h</w:t>
      </w:r>
    </w:p>
    <w:p>
      <w:pPr>
        <w:spacing w:before="0" w:after="0" w:line="360" w:lineRule="auto"/>
        <w:ind w:hanging="454" w:left="454"/>
      </w:pPr>
      <w:r>
        <w:t>– Реализация (source): Code/core/utils/src/Menu.cpp</w:t>
      </w:r>
    </w:p>
    <w:p>
      <w:pPr>
        <w:spacing w:before="0" w:after="0" w:line="360" w:lineRule="auto"/>
        <w:ind w:hanging="454" w:left="454"/>
      </w:pPr>
      <w:r>
        <w:t>– Используется в консольной версии: Code/src/main.cpp</w:t>
      </w:r>
    </w:p>
    <w:p>
      <w:pPr>
        <w:spacing w:before="0" w:after="0" w:line="360" w:lineRule="auto"/>
      </w:pPr>
    </w:p>
    <w:p>
      <w:pPr>
        <w:spacing w:before="120" w:after="0" w:line="360" w:lineRule="auto"/>
      </w:pPr>
      <w:r>
        <w:t>InputValidator (не Qt)</w:t>
      </w:r>
    </w:p>
    <w:p>
      <w:pPr>
        <w:spacing w:before="0" w:after="0" w:line="360" w:lineRule="auto"/>
        <w:ind w:hanging="454" w:left="454"/>
      </w:pPr>
      <w:r>
        <w:t>– Объявление (header): Code/core/exceptions/include/InputValidator.h</w:t>
      </w:r>
    </w:p>
    <w:p>
      <w:pPr>
        <w:spacing w:before="0" w:after="0" w:line="360" w:lineRule="auto"/>
        <w:ind w:hanging="454" w:left="454"/>
      </w:pPr>
      <w:r>
        <w:t>– Реализация (source): Code/core/exceptions/src/InputValidator.cpp</w:t>
      </w:r>
    </w:p>
    <w:p>
      <w:pPr>
        <w:spacing w:before="0" w:after="0" w:line="360" w:lineRule="auto"/>
        <w:ind w:hanging="454" w:left="454"/>
      </w:pPr>
      <w:r>
        <w:t>– Используется в консольной версии: Code/core/utils/src/Menu.cpp, Code/core/services/src/WorkoutService.cpp (createCustomPlan)</w:t>
      </w:r>
    </w:p>
    <w:p>
      <w:pPr>
        <w:spacing w:before="0" w:after="0" w:line="360" w:lineRule="auto"/>
      </w:pPr>
    </w:p>
    <w:p>
      <w:pPr>
        <w:spacing w:before="240" w:after="120" w:line="360" w:lineRule="auto"/>
      </w:pPr>
      <w:r>
        <w:t>Замечания по точности пунктов (что важно для защиты)</w:t>
      </w:r>
    </w:p>
    <w:p>
      <w:pPr>
        <w:spacing w:before="0" w:after="0" w:line="360" w:lineRule="auto"/>
        <w:ind w:hanging="454" w:left="454"/>
      </w:pPr>
      <w:r>
        <w:t>– В GUI используются именно окна: LoginWindow, RegistrationDialog, DashboardWindow и виджет HistoryChartWidget (папка Code/gui).</w:t>
      </w:r>
    </w:p>
    <w:p>
      <w:pPr>
        <w:spacing w:before="0" w:after="0" w:line="360" w:lineRule="auto"/>
        <w:ind w:hanging="454" w:left="454"/>
      </w:pPr>
      <w:r>
        <w:t>– У DashboardWindow дополнительно есть вспомогательные методы formatPlan(...), requestIndexFromUser(...), requestCategory(), refreshPlanView(), refreshHistory() и сигнал logoutRequested() — они объявлены в Code/gui/DashboardWindow.h и реализованы в Code/gui/DashboardWindow.cpp.</w:t>
      </w:r>
    </w:p>
    <w:p>
      <w:pPr>
        <w:spacing w:before="0" w:after="0" w:line="360" w:lineRule="auto"/>
        <w:ind w:hanging="454" w:left="454"/>
      </w:pPr>
      <w:r>
        <w:t>– Iterator в Deque&lt;T&gt; поддерживает не только operator++ и operator*, но и operator--, operator==, operator-&gt; и метод getNode() (Code/core/conteiner/Deque.hpp).</w:t>
      </w:r>
    </w:p>
    <w:p>
      <w:pPr>
        <w:spacing w:before="0" w:after="0" w:line="360" w:lineRule="auto"/>
        <w:ind w:hanging="454" w:left="454"/>
      </w:pPr>
      <w:r>
        <w:t>– WorkoutPlan объявлен внутри Code/core/services/include/WorkoutService.h и содержит: конструктор копирования, деструктор и operator= с глубоким копированием и освобождением памяти.</w:t>
      </w:r>
    </w:p>
    <w:p>
      <w:pPr>
        <w:spacing w:before="0" w:after="0" w:line="360" w:lineRule="auto"/>
        <w:ind w:hanging="454" w:left="454"/>
      </w:pPr>
      <w:r>
        <w:t>– Консольные компоненты Menu и InputValidator существуют в проекте, но не вызываются из Qt-окон; они относятся к консольной версии (Code/src/main.cpp → Menu).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